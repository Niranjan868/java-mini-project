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JAVA PROJECT REPORT ON</w:t>
      </w:r>
    </w:p>
    <w:p/>
    <w:p/>
    <w:p>
      <w:pPr>
        <w:jc w:val="center"/>
      </w:pPr>
      <w:r>
        <w:rPr>
          <w:rFonts w:ascii="Times New Roman" w:hAnsi="Times New Roman"/>
          <w:b/>
          <w:sz w:val="36"/>
        </w:rPr>
        <w:t>HOSTEL ROOM ALLOCATION AND</w:t>
      </w:r>
    </w:p>
    <w:p>
      <w:pPr>
        <w:jc w:val="center"/>
      </w:pPr>
      <w:r>
        <w:rPr>
          <w:rFonts w:ascii="Times New Roman" w:hAnsi="Times New Roman"/>
          <w:b/>
          <w:sz w:val="36"/>
        </w:rPr>
        <w:t>STUDENT STAY MANAGEMENT SYSTEM</w:t>
      </w:r>
    </w:p>
    <w:p/>
    <w:p/>
    <w:p>
      <w:pPr>
        <w:jc w:val="center"/>
      </w:pPr>
      <w:r>
        <w:rPr>
          <w:rFonts w:ascii="Times New Roman" w:hAnsi="Times New Roman"/>
          <w:b/>
          <w:sz w:val="24"/>
        </w:rPr>
        <w:t>Submitted by</w:t>
      </w:r>
    </w:p>
    <w:p>
      <w:pPr>
        <w:jc w:val="center"/>
      </w:pPr>
      <w:r>
        <w:rPr>
          <w:rFonts w:ascii="Times New Roman" w:hAnsi="Times New Roman"/>
          <w:b/>
          <w:sz w:val="28"/>
        </w:rPr>
        <w:t>NIRANJAN R</w:t>
      </w:r>
    </w:p>
    <w:p>
      <w:pPr>
        <w:jc w:val="center"/>
      </w:pPr>
      <w:r>
        <w:rPr>
          <w:rFonts w:ascii="Times New Roman" w:hAnsi="Times New Roman"/>
          <w:b/>
          <w:sz w:val="24"/>
        </w:rPr>
        <w:t>25BSC134</w:t>
      </w:r>
    </w:p>
    <w:p/>
    <w:p/>
    <w:p>
      <w:pPr>
        <w:jc w:val="center"/>
      </w:pPr>
      <w:r>
        <w:rPr>
          <w:rFonts w:ascii="Times New Roman" w:hAnsi="Times New Roman"/>
          <w:b/>
          <w:sz w:val="24"/>
        </w:rPr>
        <w:t>Under the Guidance of</w:t>
      </w:r>
    </w:p>
    <w:p>
      <w:pPr>
        <w:jc w:val="center"/>
      </w:pPr>
      <w:r>
        <w:rPr>
          <w:rFonts w:ascii="Times New Roman" w:hAnsi="Times New Roman"/>
          <w:b/>
          <w:sz w:val="24"/>
        </w:rPr>
        <w:t>Mr. ARAVIND</w:t>
      </w:r>
    </w:p>
    <w:p>
      <w:pPr>
        <w:jc w:val="center"/>
      </w:pPr>
      <w:r>
        <w:rPr>
          <w:rFonts w:ascii="Times New Roman" w:hAnsi="Times New Roman"/>
          <w:b w:val="0"/>
          <w:sz w:val="24"/>
        </w:rPr>
        <w:t>Technical Trainer</w:t>
      </w:r>
    </w:p>
    <w:p>
      <w:pPr>
        <w:jc w:val="center"/>
      </w:pPr>
      <w:r>
        <w:rPr>
          <w:rFonts w:ascii="Times New Roman" w:hAnsi="Times New Roman"/>
          <w:b w:val="0"/>
          <w:sz w:val="24"/>
        </w:rPr>
        <w:t>Technical Department, KG College of Arts and Science</w:t>
      </w:r>
    </w:p>
    <w:p/>
    <w:p/>
    <w:p/>
    <w:p>
      <w:pPr>
        <w:jc w:val="center"/>
      </w:pPr>
      <w:r>
        <w:rPr>
          <w:rFonts w:ascii="Times New Roman" w:hAnsi="Times New Roman"/>
          <w:b/>
          <w:sz w:val="24"/>
        </w:rPr>
        <w:t>Academic Year: 2025 – 2026</w:t>
      </w:r>
    </w:p>
    <w:p>
      <w:pPr>
        <w:jc w:val="center"/>
      </w:pPr>
      <w:r>
        <w:rPr>
          <w:rFonts w:ascii="Times New Roman" w:hAnsi="Times New Roman"/>
          <w:b/>
          <w:sz w:val="24"/>
        </w:rPr>
        <w:t>APRIL 2026</w:t>
      </w:r>
    </w:p>
    <w:p>
      <w:r>
        <w:br w:type="page"/>
      </w:r>
    </w:p>
    <w:p>
      <w:pPr>
        <w:jc w:val="center"/>
      </w:pPr>
      <w:r>
        <w:rPr>
          <w:rFonts w:ascii="Times New Roman" w:hAnsi="Times New Roman"/>
          <w:b/>
          <w:sz w:val="32"/>
        </w:rPr>
        <w:t>DECLARATION</w:t>
      </w:r>
    </w:p>
    <w:p>
      <w:r>
        <w:t>I hereby declare that the project entitled “Hostel Room Allocation and Student Stay Management System” submitted in partial fulfillment of the requirements for the course JAVA PROGRAMMING is a record of my original work carried out under the guidance of Mr. ARAVIND, Technical Trainer, Technical Department, KG College of Arts and Science.</w:t>
      </w:r>
    </w:p>
    <w:p>
      <w:r>
        <w:t>I further declare that this project has not been submitted previously, either in part or in full, for the award of any degree, diploma, or other similar title, at this or any other institution.</w:t>
      </w:r>
    </w:p>
    <w:p>
      <w:r>
        <w:t>I have acknowledged all sources of information used in this project wherever applicable.</w:t>
      </w:r>
    </w:p>
    <w:p/>
    <w:p>
      <w:r>
        <w:t>April 2026</w:t>
      </w:r>
    </w:p>
    <w:p>
      <w:r>
        <w:t>Coimbatore</w:t>
      </w:r>
    </w:p>
    <w:p/>
    <w:p/>
    <w:p/>
    <w:p>
      <w:pPr>
        <w:jc w:val="right"/>
      </w:pPr>
      <w:r>
        <w:t>____________________</w:t>
        <w:br/>
        <w:t>NIRANJAN R</w:t>
        <w:br/>
        <w:t>25BSC134</w:t>
      </w:r>
    </w:p>
    <w:p>
      <w:r>
        <w:br w:type="page"/>
      </w:r>
    </w:p>
    <w:p>
      <w:pPr>
        <w:jc w:val="center"/>
      </w:pPr>
      <w:r>
        <w:rPr>
          <w:rFonts w:ascii="Times New Roman" w:hAnsi="Times New Roman"/>
          <w:b/>
          <w:sz w:val="32"/>
        </w:rPr>
        <w:t>CERTIFICATE</w:t>
      </w:r>
    </w:p>
    <w:p>
      <w:r>
        <w:t>This is to certify that the project entitled “Hostel Room Allocation and Student Stay Management System” is a bona fide work carried out by NIRANJAN R, BSC COMPUTER SCIENCE, KG College of Arts &amp; Science, in partial fulfillment of the requirements for the course JAVA PROGRAMMING.</w:t>
      </w:r>
    </w:p>
    <w:p>
      <w:r>
        <w:t>This project has been completed under my supervision and guidance during the academic period April 2026.</w:t>
      </w:r>
    </w:p>
    <w:p/>
    <w:p>
      <w:r>
        <w:t>Place: COIMBATORE</w:t>
      </w:r>
    </w:p>
    <w:p>
      <w:r>
        <w:t>Date: 10/04/2026</w:t>
      </w:r>
    </w:p>
    <w:p/>
    <w:p>
      <w:r>
        <w:t>Submitted for the Viva-Voce Examination held on 10/04/2026</w:t>
      </w:r>
    </w:p>
    <w:p/>
    <w:p/>
    <w:p/>
    <w:p>
      <w:r>
        <w:rPr>
          <w:b/>
        </w:rPr>
        <w:t>Guide: Mr. Aravind</w:t>
      </w:r>
      <w:r>
        <w:tab/>
        <w:tab/>
        <w:tab/>
        <w:t>Head of the Department</w:t>
      </w:r>
    </w:p>
    <w:p>
      <w:r>
        <w:t>(Technical Trainer, KGCAS)</w:t>
        <w:tab/>
        <w:tab/>
        <w:tab/>
        <w:t>(Technical Head, KGCAS)</w:t>
      </w:r>
    </w:p>
    <w:p>
      <w:r>
        <w:br w:type="page"/>
      </w:r>
    </w:p>
    <w:p>
      <w:pPr>
        <w:jc w:val="center"/>
      </w:pPr>
      <w:r>
        <w:rPr>
          <w:rFonts w:ascii="Times New Roman" w:hAnsi="Times New Roman"/>
          <w:b/>
          <w:sz w:val="32"/>
        </w:rPr>
        <w:t>TABLE OF CONTENTS</w:t>
      </w:r>
    </w:p>
    <w:p>
      <w:pPr>
        <w:spacing w:after="60"/>
      </w:pPr>
      <w:r>
        <w:t>ABSTRACT</w:t>
      </w:r>
      <w:r>
        <w:tab/>
        <w:t>6</w:t>
      </w:r>
    </w:p>
    <w:p>
      <w:pPr>
        <w:spacing w:after="60"/>
      </w:pPr>
      <w:r>
        <w:t>1. INTRODUCTION</w:t>
      </w:r>
      <w:r>
        <w:tab/>
        <w:t>7</w:t>
      </w:r>
    </w:p>
    <w:p>
      <w:pPr>
        <w:spacing w:after="60"/>
      </w:pPr>
      <w:r>
        <w:t>1.1 Objective</w:t>
      </w:r>
      <w:r>
        <w:tab/>
        <w:t>7</w:t>
      </w:r>
    </w:p>
    <w:p>
      <w:pPr>
        <w:spacing w:after="60"/>
      </w:pPr>
      <w:r>
        <w:t>1.2 Overview</w:t>
      </w:r>
      <w:r>
        <w:tab/>
        <w:t>8</w:t>
      </w:r>
    </w:p>
    <w:p>
      <w:pPr>
        <w:spacing w:after="60"/>
      </w:pPr>
      <w:r>
        <w:t>1.3 Features</w:t>
      </w:r>
      <w:r>
        <w:tab/>
        <w:t>8</w:t>
      </w:r>
    </w:p>
    <w:p>
      <w:pPr>
        <w:spacing w:after="60"/>
      </w:pPr>
      <w:r>
        <w:t>2. PROGRAM ANALYSIS</w:t>
      </w:r>
      <w:r>
        <w:tab/>
        <w:t>9</w:t>
      </w:r>
    </w:p>
    <w:p>
      <w:pPr>
        <w:spacing w:after="60"/>
      </w:pPr>
      <w:r>
        <w:t>2.1 Problem Definition</w:t>
      </w:r>
      <w:r>
        <w:tab/>
        <w:t>9</w:t>
      </w:r>
    </w:p>
    <w:p>
      <w:pPr>
        <w:spacing w:after="60"/>
      </w:pPr>
      <w:r>
        <w:t>2.2 Project Overview</w:t>
      </w:r>
      <w:r>
        <w:tab/>
        <w:t>9</w:t>
      </w:r>
    </w:p>
    <w:p>
      <w:pPr>
        <w:spacing w:after="60"/>
      </w:pPr>
      <w:r>
        <w:t>2.3 Scope and Limitations</w:t>
      </w:r>
      <w:r>
        <w:tab/>
        <w:t>10</w:t>
      </w:r>
    </w:p>
    <w:p>
      <w:pPr>
        <w:spacing w:after="60"/>
      </w:pPr>
      <w:r>
        <w:t>3. SYSTEM DESIGN</w:t>
      </w:r>
      <w:r>
        <w:tab/>
        <w:t>11</w:t>
      </w:r>
    </w:p>
    <w:p>
      <w:pPr>
        <w:spacing w:after="60"/>
      </w:pPr>
      <w:r>
        <w:t>3.1 Modules</w:t>
      </w:r>
      <w:r>
        <w:tab/>
        <w:t>11</w:t>
      </w:r>
    </w:p>
    <w:p>
      <w:pPr>
        <w:spacing w:after="60"/>
      </w:pPr>
      <w:r>
        <w:t>4. METHODOLOGY</w:t>
      </w:r>
      <w:r>
        <w:tab/>
        <w:t>12</w:t>
      </w:r>
    </w:p>
    <w:p>
      <w:pPr>
        <w:spacing w:after="60"/>
      </w:pPr>
      <w:r>
        <w:t>4.1 Problem Analysis</w:t>
      </w:r>
      <w:r>
        <w:tab/>
        <w:t>12</w:t>
      </w:r>
    </w:p>
    <w:p>
      <w:pPr>
        <w:spacing w:after="60"/>
      </w:pPr>
      <w:r>
        <w:t>4.2 System Design</w:t>
      </w:r>
      <w:r>
        <w:tab/>
        <w:t>12</w:t>
      </w:r>
    </w:p>
    <w:p>
      <w:pPr>
        <w:spacing w:after="60"/>
      </w:pPr>
      <w:r>
        <w:t>4.3 Program Development</w:t>
      </w:r>
      <w:r>
        <w:tab/>
        <w:t>13</w:t>
      </w:r>
    </w:p>
    <w:p>
      <w:pPr>
        <w:spacing w:after="60"/>
      </w:pPr>
      <w:r>
        <w:t>4.4 Testing and Validation</w:t>
      </w:r>
      <w:r>
        <w:tab/>
        <w:t>13</w:t>
      </w:r>
    </w:p>
    <w:p>
      <w:pPr>
        <w:spacing w:after="60"/>
      </w:pPr>
      <w:r>
        <w:t>4.5 Result and Documentation</w:t>
      </w:r>
      <w:r>
        <w:tab/>
        <w:t>13</w:t>
      </w:r>
    </w:p>
    <w:p>
      <w:pPr>
        <w:spacing w:after="60"/>
      </w:pPr>
      <w:r>
        <w:t>4.6 Algorithm</w:t>
      </w:r>
      <w:r>
        <w:tab/>
        <w:t>14</w:t>
      </w:r>
    </w:p>
    <w:p>
      <w:pPr>
        <w:spacing w:after="60"/>
      </w:pPr>
      <w:r>
        <w:t>4.7 Flowchart</w:t>
      </w:r>
      <w:r>
        <w:tab/>
        <w:t>14</w:t>
      </w:r>
    </w:p>
    <w:p>
      <w:pPr>
        <w:spacing w:after="60"/>
      </w:pPr>
      <w:r>
        <w:t>5. SOURCE CODE</w:t>
      </w:r>
      <w:r>
        <w:tab/>
        <w:t>15</w:t>
      </w:r>
    </w:p>
    <w:p>
      <w:pPr>
        <w:spacing w:after="60"/>
      </w:pPr>
      <w:r>
        <w:t>6. INPUT AND OUTPUT SCREENS</w:t>
      </w:r>
      <w:r>
        <w:tab/>
        <w:t>18</w:t>
      </w:r>
    </w:p>
    <w:p>
      <w:pPr>
        <w:spacing w:after="60"/>
      </w:pPr>
      <w:r>
        <w:t>7. DISCUSSION AND CONCLUSION</w:t>
      </w:r>
      <w:r>
        <w:tab/>
        <w:t>20</w:t>
      </w:r>
    </w:p>
    <w:p>
      <w:pPr>
        <w:spacing w:after="60"/>
      </w:pPr>
      <w:r>
        <w:t>7.1 Discussion</w:t>
      </w:r>
      <w:r>
        <w:tab/>
        <w:t>20</w:t>
      </w:r>
    </w:p>
    <w:p>
      <w:pPr>
        <w:spacing w:after="60"/>
      </w:pPr>
      <w:r>
        <w:t>7.2 Conclusion</w:t>
      </w:r>
      <w:r>
        <w:tab/>
        <w:t>20</w:t>
      </w:r>
    </w:p>
    <w:p>
      <w:pPr>
        <w:spacing w:after="60"/>
      </w:pPr>
      <w:r>
        <w:t>8. REFERENCES</w:t>
      </w:r>
      <w:r>
        <w:tab/>
        <w:t>21</w:t>
      </w:r>
    </w:p>
    <w:p>
      <w:r>
        <w:br w:type="page"/>
      </w:r>
    </w:p>
    <w:p>
      <w:pPr>
        <w:jc w:val="center"/>
      </w:pPr>
      <w:r>
        <w:rPr>
          <w:rFonts w:ascii="Times New Roman" w:hAnsi="Times New Roman"/>
          <w:b/>
          <w:sz w:val="32"/>
        </w:rPr>
        <w:t>ABSTRACT</w:t>
      </w:r>
    </w:p>
    <w:p>
      <w:r>
        <w:t>The Hostel Room Allocation and Student Stay Management System is a Java-based console application designed to simplify the process of registering hostel students, assigning rooms, checking room availability, and recording student checkout. Manual hostel records can be difficult to maintain and may cause room-allocation mistakes or confusion about available beds.</w:t>
      </w:r>
    </w:p>
    <w:p>
      <w:r>
        <w:t>The system automatically assigns an available room when a student is registered. It stores student ID, name, course, room number, and stay status while the program is running. The user can view current residents, search for a student, check out a student, and view the occupancy status of each room.</w:t>
      </w:r>
    </w:p>
    <w:p>
      <w:r>
        <w:t>The project is developed using Core Java concepts such as classes, objects, arrays, methods, loops, conditional statements, and input validation. It provides a simple and efficient model of hostel administration. In this version, information is stored in memory and is not retained after the program is closed.</w:t>
      </w:r>
    </w:p>
    <w:p>
      <w:r>
        <w:br w:type="page"/>
      </w:r>
    </w:p>
    <w:p>
      <w:pPr>
        <w:pStyle w:val="Heading1"/>
      </w:pPr>
      <w:r>
        <w:t>1. INTRODUCTION</w:t>
      </w:r>
    </w:p>
    <w:p>
      <w:r>
        <w:t>Hostel administration involves keeping track of students, room assignments, available beds, and student checkouts. When these activities are handled manually, staff may find it difficult to identify vacant rooms and maintain accurate student records. A simple computerized system can make these tasks easier and reduce avoidable mistakes.</w:t>
      </w:r>
    </w:p>
    <w:p>
      <w:r>
        <w:t>The Hostel Room Allocation and Student Stay Management System is a menu-driven application developed using Java. It registers students, assigns rooms based on availability, displays current residents, searches student details, processes checkout, and shows room occupancy. The application uses a console interface and does not require external libraries or a database.</w:t>
      </w:r>
    </w:p>
    <w:p>
      <w:pPr>
        <w:pStyle w:val="Heading2"/>
      </w:pPr>
      <w:r>
        <w:t>1.1 Objective</w:t>
      </w:r>
    </w:p>
    <w:p>
      <w:r>
        <w:t>The main objective is to develop a simple Java application that supports hostel room allocation and student stay management.</w:t>
      </w:r>
    </w:p>
    <w:p>
      <w:pPr>
        <w:pStyle w:val="ListBullet"/>
      </w:pPr>
      <w:r>
        <w:t>To register students and generate student IDs automatically.</w:t>
      </w:r>
    </w:p>
    <w:p>
      <w:pPr>
        <w:pStyle w:val="ListBullet"/>
      </w:pPr>
      <w:r>
        <w:t>To allocate an available room when a student is registered.</w:t>
      </w:r>
    </w:p>
    <w:p>
      <w:pPr>
        <w:pStyle w:val="ListBullet"/>
      </w:pPr>
      <w:r>
        <w:t>To prevent room allocation beyond the defined bed capacity.</w:t>
      </w:r>
    </w:p>
    <w:p>
      <w:pPr>
        <w:pStyle w:val="ListBullet"/>
      </w:pPr>
      <w:r>
        <w:t>To view and search student stay details.</w:t>
      </w:r>
    </w:p>
    <w:p>
      <w:pPr>
        <w:pStyle w:val="ListBullet"/>
      </w:pPr>
      <w:r>
        <w:t>To record checkout and make the vacated bed available again.</w:t>
      </w:r>
    </w:p>
    <w:p>
      <w:pPr>
        <w:pStyle w:val="ListBullet"/>
      </w:pPr>
      <w:r>
        <w:t>To display room-wise and total occupancy information.</w:t>
      </w:r>
    </w:p>
    <w:p>
      <w:pPr>
        <w:pStyle w:val="ListBullet"/>
      </w:pPr>
      <w:r>
        <w:t>To demonstrate basic object-oriented programming concepts in Java.</w:t>
      </w:r>
    </w:p>
    <w:p>
      <w:pPr>
        <w:pStyle w:val="Heading2"/>
      </w:pPr>
      <w:r>
        <w:t>1.2 Overview</w:t>
      </w:r>
    </w:p>
    <w:p>
      <w:r>
        <w:t>The program displays a menu and accepts the user's choice. When a student is registered, the system searches for the first room with an available bed and assigns it to the student. Each room has a capacity of two students, and the sample system contains five rooms numbered 101 to 105. The student can later be found by ID or checked out.</w:t>
      </w:r>
    </w:p>
    <w:p>
      <w:pPr>
        <w:pStyle w:val="Heading2"/>
      </w:pPr>
      <w:r>
        <w:t>1.3 Features</w:t>
      </w:r>
    </w:p>
    <w:p>
      <w:pPr>
        <w:pStyle w:val="ListBullet"/>
      </w:pPr>
      <w:r>
        <w:t>Student Registration – records a student's name and course.</w:t>
      </w:r>
    </w:p>
    <w:p>
      <w:pPr>
        <w:pStyle w:val="ListBullet"/>
      </w:pPr>
      <w:r>
        <w:t>Automatic Student ID – assigns a unique running ID.</w:t>
      </w:r>
    </w:p>
    <w:p>
      <w:pPr>
        <w:pStyle w:val="ListBullet"/>
      </w:pPr>
      <w:r>
        <w:t>Automatic Room Allocation – selects the first room with a free bed.</w:t>
      </w:r>
    </w:p>
    <w:p>
      <w:pPr>
        <w:pStyle w:val="ListBullet"/>
      </w:pPr>
      <w:r>
        <w:t>Student List – displays all students who are currently staying.</w:t>
      </w:r>
    </w:p>
    <w:p>
      <w:pPr>
        <w:pStyle w:val="ListBullet"/>
      </w:pPr>
      <w:r>
        <w:t>Student Search – shows details and stay status by ID.</w:t>
      </w:r>
    </w:p>
    <w:p>
      <w:pPr>
        <w:pStyle w:val="ListBullet"/>
      </w:pPr>
      <w:r>
        <w:t>Checkout – marks a student as no longer staying and frees the bed.</w:t>
      </w:r>
    </w:p>
    <w:p>
      <w:pPr>
        <w:pStyle w:val="ListBullet"/>
      </w:pPr>
      <w:r>
        <w:t>Room Availability – displays occupied and available beds per room.</w:t>
      </w:r>
    </w:p>
    <w:p>
      <w:pPr>
        <w:pStyle w:val="ListBullet"/>
      </w:pPr>
      <w:r>
        <w:t>Input Validation – handles non-numeric menu and ID input.</w:t>
      </w:r>
    </w:p>
    <w:p>
      <w:r>
        <w:br w:type="page"/>
      </w:r>
    </w:p>
    <w:p>
      <w:pPr>
        <w:pStyle w:val="Heading1"/>
      </w:pPr>
      <w:r>
        <w:t>2. PROGRAM ANALYSIS</w:t>
      </w:r>
    </w:p>
    <w:p>
      <w:r>
        <w:t>The system manages student and room information using Java objects and an array. The application checks room capacity before allocating a room, tracks whether each student is currently staying, and calculates room occupancy from active student records.</w:t>
      </w:r>
    </w:p>
    <w:p>
      <w:pPr>
        <w:pStyle w:val="Heading2"/>
      </w:pPr>
      <w:r>
        <w:t>2.1 Problem Definition</w:t>
      </w:r>
    </w:p>
    <w:p>
      <w:r>
        <w:t>Maintaining hostel room records manually can lead to duplicate allocation, difficulty identifying vacancies, and delays when checking student information. Without a central record, it can also be difficult to know whether a student has checked out. Therefore, a basic system is required to organize student details and room occupancy in a consistent way.</w:t>
      </w:r>
    </w:p>
    <w:p>
      <w:pPr>
        <w:pStyle w:val="Heading2"/>
      </w:pPr>
      <w:r>
        <w:t>2.2 Project Overview</w:t>
      </w:r>
    </w:p>
    <w:p>
      <w:r>
        <w:t>The project is a console-based Java application. The Student class stores student ID, name, course, room number, and stay status. The Main class contains methods for registration, searching, listing students, checkout, and room-status reporting. The system has five rooms and each room can accommodate two students, giving a total capacity of ten beds.</w:t>
      </w:r>
    </w:p>
    <w:p>
      <w:pPr>
        <w:pStyle w:val="Heading2"/>
      </w:pPr>
      <w:r>
        <w:t>2.3 Scope and Limitations</w:t>
      </w:r>
    </w:p>
    <w:p>
      <w:r>
        <w:t>Scope</w:t>
      </w:r>
    </w:p>
    <w:p>
      <w:pPr>
        <w:pStyle w:val="ListBullet"/>
      </w:pPr>
      <w:r>
        <w:t>Suitable for demonstrating small-scale hostel room allocation.</w:t>
      </w:r>
    </w:p>
    <w:p>
      <w:pPr>
        <w:pStyle w:val="ListBullet"/>
      </w:pPr>
      <w:r>
        <w:t>Supports basic student registration, room assignment, search, checkout, and occupancy reports.</w:t>
      </w:r>
    </w:p>
    <w:p>
      <w:pPr>
        <w:pStyle w:val="ListBullet"/>
      </w:pPr>
      <w:r>
        <w:t>Uses only standard Java and can be run from a Java compiler.</w:t>
      </w:r>
    </w:p>
    <w:p>
      <w:r>
        <w:t>Limitations</w:t>
      </w:r>
    </w:p>
    <w:p>
      <w:pPr>
        <w:pStyle w:val="ListBullet"/>
      </w:pPr>
      <w:r>
        <w:t>Student records are stored in memory and are lost when the program exits.</w:t>
      </w:r>
    </w:p>
    <w:p>
      <w:pPr>
        <w:pStyle w:val="ListBullet"/>
      </w:pPr>
      <w:r>
        <w:t>The sample capacity is fixed at five rooms with two beds per room.</w:t>
      </w:r>
    </w:p>
    <w:p>
      <w:pPr>
        <w:pStyle w:val="ListBullet"/>
      </w:pPr>
      <w:r>
        <w:t>The application does not include login, fees, attendance, visitor records, or a graphical interface.</w:t>
      </w:r>
    </w:p>
    <w:p>
      <w:pPr>
        <w:pStyle w:val="ListBullet"/>
      </w:pPr>
      <w:r>
        <w:t>It is a learning project and is not a complete production hostel-management system.</w:t>
      </w:r>
    </w:p>
    <w:p>
      <w:r>
        <w:br w:type="page"/>
      </w:r>
    </w:p>
    <w:p>
      <w:pPr>
        <w:pStyle w:val="Heading1"/>
      </w:pPr>
      <w:r>
        <w:t>3. SYSTEM DESIGN</w:t>
      </w:r>
    </w:p>
    <w:p>
      <w:r>
        <w:t>The system follows a simple modular design. The user interacts with a menu, the application processes the selected operation, and student data is held in an array during execution. Room occupancy is calculated by counting students whose stay status is active and whose room number matches the room being checked.</w:t>
      </w:r>
    </w:p>
    <w:p>
      <w:r>
        <w:t>The room-allocation method checks rooms from 101 to 105 and returns the first room with a free bed. If all rooms are full, the program displays a message and does not register another student. During checkout, the student's stay status is changed to false, so the bed becomes available for a later allocation.</w:t>
      </w:r>
    </w:p>
    <w:p>
      <w:pPr>
        <w:pStyle w:val="Heading2"/>
      </w:pPr>
      <w:r>
        <w:t>3.1 Modules</w:t>
      </w:r>
    </w:p>
    <w:p>
      <w:r>
        <w:rPr>
          <w:b/>
        </w:rPr>
        <w:t>1. User Interface Module</w:t>
        <w:br/>
      </w:r>
      <w:r>
        <w:t>Displays the menu and receives the user's choice.</w:t>
      </w:r>
    </w:p>
    <w:p>
      <w:r>
        <w:rPr>
          <w:b/>
        </w:rPr>
        <w:t>2. Student Registration Module</w:t>
        <w:br/>
      </w:r>
      <w:r>
        <w:t>Accepts a student name and course, assigns an ID, and stores the allocated room.</w:t>
      </w:r>
    </w:p>
    <w:p>
      <w:r>
        <w:rPr>
          <w:b/>
        </w:rPr>
        <w:t>3. Room Allocation Module</w:t>
        <w:br/>
      </w:r>
      <w:r>
        <w:t>Checks room occupancy and assigns a room with available capacity.</w:t>
      </w:r>
    </w:p>
    <w:p>
      <w:r>
        <w:rPr>
          <w:b/>
        </w:rPr>
        <w:t>4. Student Search and Display Module</w:t>
        <w:br/>
      </w:r>
      <w:r>
        <w:t>Lists current residents and finds a student's details using the student ID.</w:t>
      </w:r>
    </w:p>
    <w:p>
      <w:r>
        <w:rPr>
          <w:b/>
        </w:rPr>
        <w:t>5. Checkout Module</w:t>
        <w:br/>
      </w:r>
      <w:r>
        <w:t>Marks a student as checked out and releases the occupied bed.</w:t>
      </w:r>
    </w:p>
    <w:p>
      <w:r>
        <w:rPr>
          <w:b/>
        </w:rPr>
        <w:t>6. Room Status Module</w:t>
        <w:br/>
      </w:r>
      <w:r>
        <w:t>Displays occupied beds, available beds, and the status of each room.</w:t>
      </w:r>
    </w:p>
    <w:p>
      <w:r>
        <w:rPr>
          <w:b/>
        </w:rPr>
        <w:t>7. Input Validation Module</w:t>
        <w:br/>
      </w:r>
      <w:r>
        <w:t>Handles invalid numeric input and prevents common input errors.</w:t>
      </w:r>
    </w:p>
    <w:p>
      <w:r>
        <w:br w:type="page"/>
      </w:r>
    </w:p>
    <w:p>
      <w:pPr>
        <w:pStyle w:val="Heading1"/>
      </w:pPr>
      <w:r>
        <w:t>4. METHODOLOGY</w:t>
      </w:r>
    </w:p>
    <w:p>
      <w:r>
        <w:t>The project was developed through a structured process: understanding the problem, designing the program, implementing the Java classes and methods, testing the menu options, and preparing the report.</w:t>
      </w:r>
    </w:p>
    <w:p>
      <w:pPr>
        <w:pStyle w:val="Heading2"/>
      </w:pPr>
      <w:r>
        <w:t>4.1 Problem Analysis</w:t>
      </w:r>
    </w:p>
    <w:p>
      <w:r>
        <w:t>The main requirements were identified as student registration, automatic room allocation, student search, current-student listing, checkout, and room availability reporting. Room capacity and invalid user input also needed to be handled.</w:t>
      </w:r>
    </w:p>
    <w:p>
      <w:pPr>
        <w:pStyle w:val="Heading2"/>
      </w:pPr>
      <w:r>
        <w:t>4.2 System Design</w:t>
      </w:r>
    </w:p>
    <w:p>
      <w:r>
        <w:t>The system uses a Student class and a Main class. An array stores student objects, while methods separate each operation. The room numbers are 101–105 and each room has a maximum capacity of two students.</w:t>
      </w:r>
    </w:p>
    <w:p>
      <w:pPr>
        <w:pStyle w:val="Heading2"/>
      </w:pPr>
      <w:r>
        <w:t>4.3 Program Development</w:t>
      </w:r>
    </w:p>
    <w:p>
      <w:pPr>
        <w:pStyle w:val="ListBullet"/>
      </w:pPr>
      <w:r>
        <w:t>Created a Student class to store each student's details.</w:t>
      </w:r>
    </w:p>
    <w:p>
      <w:pPr>
        <w:pStyle w:val="ListBullet"/>
      </w:pPr>
      <w:r>
        <w:t>Created methods to count room occupants and find an available room.</w:t>
      </w:r>
    </w:p>
    <w:p>
      <w:pPr>
        <w:pStyle w:val="ListBullet"/>
      </w:pPr>
      <w:r>
        <w:t>Implemented registration, search, display, checkout, and room-status operations.</w:t>
      </w:r>
    </w:p>
    <w:p>
      <w:pPr>
        <w:pStyle w:val="ListBullet"/>
      </w:pPr>
      <w:r>
        <w:t>Added a menu loop so the program continues until the user selects Exit.</w:t>
      </w:r>
    </w:p>
    <w:p>
      <w:pPr>
        <w:pStyle w:val="ListBullet"/>
      </w:pPr>
      <w:r>
        <w:t>Added input validation for integer inputs.</w:t>
      </w:r>
    </w:p>
    <w:p>
      <w:pPr>
        <w:pStyle w:val="Heading2"/>
      </w:pPr>
      <w:r>
        <w:t>4.4 Testing and Validation</w:t>
      </w:r>
    </w:p>
    <w:p>
      <w:r>
        <w:t>The program should be tested with normal and boundary inputs. Expected results include successful registration when a bed is available, refusal when all beds are occupied, accurate student search, and release of a bed after checkout.</w:t>
      </w:r>
    </w:p>
    <w:tbl>
      <w:tblPr>
        <w:tblStyle w:val="TableGrid"/>
        <w:tblW w:type="auto" w:w="0"/>
        <w:tblLook w:firstColumn="1" w:firstRow="1" w:lastColumn="0" w:lastRow="0" w:noHBand="0" w:noVBand="1" w:val="04A0"/>
      </w:tblPr>
      <w:tblGrid>
        <w:gridCol w:w="3216"/>
        <w:gridCol w:w="3216"/>
        <w:gridCol w:w="3216"/>
      </w:tblGrid>
      <w:tr>
        <w:tc>
          <w:tcPr>
            <w:tcW w:type="dxa" w:w="3216"/>
          </w:tcPr>
          <w:p>
            <w:r>
              <w:t>Test</w:t>
            </w:r>
          </w:p>
        </w:tc>
        <w:tc>
          <w:tcPr>
            <w:tcW w:type="dxa" w:w="3216"/>
          </w:tcPr>
          <w:p>
            <w:r>
              <w:t>Input / Action</w:t>
            </w:r>
          </w:p>
        </w:tc>
        <w:tc>
          <w:tcPr>
            <w:tcW w:type="dxa" w:w="3216"/>
          </w:tcPr>
          <w:p>
            <w:r>
              <w:t>Expected Result</w:t>
            </w:r>
          </w:p>
        </w:tc>
      </w:tr>
      <w:tr>
        <w:tc>
          <w:tcPr>
            <w:tcW w:type="dxa" w:w="3216"/>
          </w:tcPr>
          <w:p>
            <w:r>
              <w:t>Registration</w:t>
            </w:r>
          </w:p>
        </w:tc>
        <w:tc>
          <w:tcPr>
            <w:tcW w:type="dxa" w:w="3216"/>
          </w:tcPr>
          <w:p>
            <w:r>
              <w:t>Enter valid name and course</w:t>
            </w:r>
          </w:p>
        </w:tc>
        <w:tc>
          <w:tcPr>
            <w:tcW w:type="dxa" w:w="3216"/>
          </w:tcPr>
          <w:p>
            <w:r>
              <w:t>Student ID and room are displayed</w:t>
            </w:r>
          </w:p>
        </w:tc>
      </w:tr>
      <w:tr>
        <w:tc>
          <w:tcPr>
            <w:tcW w:type="dxa" w:w="3216"/>
          </w:tcPr>
          <w:p>
            <w:r>
              <w:t>Room full</w:t>
            </w:r>
          </w:p>
        </w:tc>
        <w:tc>
          <w:tcPr>
            <w:tcW w:type="dxa" w:w="3216"/>
          </w:tcPr>
          <w:p>
            <w:r>
              <w:t>Register more than 10 active students</w:t>
            </w:r>
          </w:p>
        </w:tc>
        <w:tc>
          <w:tcPr>
            <w:tcW w:type="dxa" w:w="3216"/>
          </w:tcPr>
          <w:p>
            <w:r>
              <w:t>Full-hostel message is displayed</w:t>
            </w:r>
          </w:p>
        </w:tc>
      </w:tr>
      <w:tr>
        <w:tc>
          <w:tcPr>
            <w:tcW w:type="dxa" w:w="3216"/>
          </w:tcPr>
          <w:p>
            <w:r>
              <w:t>Search</w:t>
            </w:r>
          </w:p>
        </w:tc>
        <w:tc>
          <w:tcPr>
            <w:tcW w:type="dxa" w:w="3216"/>
          </w:tcPr>
          <w:p>
            <w:r>
              <w:t>Enter an existing student ID</w:t>
            </w:r>
          </w:p>
        </w:tc>
        <w:tc>
          <w:tcPr>
            <w:tcW w:type="dxa" w:w="3216"/>
          </w:tcPr>
          <w:p>
            <w:r>
              <w:t>Correct student details are shown</w:t>
            </w:r>
          </w:p>
        </w:tc>
      </w:tr>
      <w:tr>
        <w:tc>
          <w:tcPr>
            <w:tcW w:type="dxa" w:w="3216"/>
          </w:tcPr>
          <w:p>
            <w:r>
              <w:t>Checkout</w:t>
            </w:r>
          </w:p>
        </w:tc>
        <w:tc>
          <w:tcPr>
            <w:tcW w:type="dxa" w:w="3216"/>
          </w:tcPr>
          <w:p>
            <w:r>
              <w:t>Enter an active student ID</w:t>
            </w:r>
          </w:p>
        </w:tc>
        <w:tc>
          <w:tcPr>
            <w:tcW w:type="dxa" w:w="3216"/>
          </w:tcPr>
          <w:p>
            <w:r>
              <w:t>Student is checked out and bed is released</w:t>
            </w:r>
          </w:p>
        </w:tc>
      </w:tr>
      <w:tr>
        <w:tc>
          <w:tcPr>
            <w:tcW w:type="dxa" w:w="3216"/>
          </w:tcPr>
          <w:p>
            <w:r>
              <w:t>Invalid menu</w:t>
            </w:r>
          </w:p>
        </w:tc>
        <w:tc>
          <w:tcPr>
            <w:tcW w:type="dxa" w:w="3216"/>
          </w:tcPr>
          <w:p>
            <w:r>
              <w:t>Enter letters instead of a number</w:t>
            </w:r>
          </w:p>
        </w:tc>
        <w:tc>
          <w:tcPr>
            <w:tcW w:type="dxa" w:w="3216"/>
          </w:tcPr>
          <w:p>
            <w:r>
              <w:t>Invalid input message is displayed</w:t>
            </w:r>
          </w:p>
        </w:tc>
      </w:tr>
      <w:tr>
        <w:tc>
          <w:tcPr>
            <w:tcW w:type="dxa" w:w="3216"/>
          </w:tcPr>
          <w:p>
            <w:r>
              <w:t>Room status</w:t>
            </w:r>
          </w:p>
        </w:tc>
        <w:tc>
          <w:tcPr>
            <w:tcW w:type="dxa" w:w="3216"/>
          </w:tcPr>
          <w:p>
            <w:r>
              <w:t>Choose room availability option</w:t>
            </w:r>
          </w:p>
        </w:tc>
        <w:tc>
          <w:tcPr>
            <w:tcW w:type="dxa" w:w="3216"/>
          </w:tcPr>
          <w:p>
            <w:r>
              <w:t>Occupancy and vacancies are displayed</w:t>
            </w:r>
          </w:p>
        </w:tc>
      </w:tr>
    </w:tbl>
    <w:p>
      <w:pPr>
        <w:pStyle w:val="Heading2"/>
      </w:pPr>
      <w:r>
        <w:t>4.5 Result and Documentation</w:t>
      </w:r>
    </w:p>
    <w:p>
      <w:r>
        <w:t>The system provides a simple menu-based way to allocate rooms and manage student stays. The result can be demonstrated by registering students, viewing the student list, checking room status, and checking out a student. The screenshots section below provides sample console output for the report.</w:t>
      </w:r>
    </w:p>
    <w:p>
      <w:pPr>
        <w:pStyle w:val="Heading2"/>
      </w:pPr>
      <w:r>
        <w:t>4.6 Algorithm</w:t>
      </w:r>
    </w:p>
    <w:p>
      <w:pPr>
        <w:pStyle w:val="ListNumber"/>
      </w:pPr>
      <w:r>
        <w:t>Start the program.</w:t>
      </w:r>
    </w:p>
    <w:p>
      <w:pPr>
        <w:pStyle w:val="ListNumber"/>
      </w:pPr>
      <w:r>
        <w:t>Initialize the student array, room capacity, and student ID counter.</w:t>
      </w:r>
    </w:p>
    <w:p>
      <w:pPr>
        <w:pStyle w:val="ListNumber"/>
      </w:pPr>
      <w:r>
        <w:t>Display the main menu.</w:t>
      </w:r>
    </w:p>
    <w:p>
      <w:pPr>
        <w:pStyle w:val="ListNumber"/>
      </w:pPr>
      <w:r>
        <w:t>Read and validate the user's menu choice.</w:t>
      </w:r>
    </w:p>
    <w:p>
      <w:pPr>
        <w:pStyle w:val="ListNumber"/>
      </w:pPr>
      <w:r>
        <w:t>If Register is selected, find an available room, accept student details, and save the record.</w:t>
      </w:r>
    </w:p>
    <w:p>
      <w:pPr>
        <w:pStyle w:val="ListNumber"/>
      </w:pPr>
      <w:r>
        <w:t>If View Students is selected, display all students currently staying.</w:t>
      </w:r>
    </w:p>
    <w:p>
      <w:pPr>
        <w:pStyle w:val="ListNumber"/>
      </w:pPr>
      <w:r>
        <w:t>If Search is selected, find the student using the entered ID and display details.</w:t>
      </w:r>
    </w:p>
    <w:p>
      <w:pPr>
        <w:pStyle w:val="ListNumber"/>
      </w:pPr>
      <w:r>
        <w:t>If Checkout is selected, mark the student as checked out.</w:t>
      </w:r>
    </w:p>
    <w:p>
      <w:pPr>
        <w:pStyle w:val="ListNumber"/>
      </w:pPr>
      <w:r>
        <w:t>If Room Status is selected, calculate and display occupancy and vacancies.</w:t>
      </w:r>
    </w:p>
    <w:p>
      <w:pPr>
        <w:pStyle w:val="ListNumber"/>
      </w:pPr>
      <w:r>
        <w:t>Repeat the menu until Exit is selected.</w:t>
      </w:r>
    </w:p>
    <w:p>
      <w:pPr>
        <w:pStyle w:val="ListNumber"/>
      </w:pPr>
      <w:r>
        <w:t>Stop the program.</w:t>
      </w:r>
    </w:p>
    <w:p>
      <w:pPr>
        <w:pStyle w:val="Heading2"/>
      </w:pPr>
      <w:r>
        <w:t>4.7 Flowchart</w:t>
      </w:r>
    </w:p>
    <w:p>
      <w:pPr>
        <w:jc w:val="center"/>
      </w:pPr>
      <w:r>
        <w:rPr>
          <w:rFonts w:ascii="Times New Roman" w:hAnsi="Times New Roman"/>
          <w:b/>
          <w:sz w:val="24"/>
        </w:rPr>
        <w:t>START</w:t>
      </w:r>
    </w:p>
    <w:p>
      <w:pPr>
        <w:jc w:val="center"/>
      </w:pPr>
      <w:r>
        <w:rPr>
          <w:rFonts w:ascii="Times New Roman" w:hAnsi="Times New Roman"/>
          <w:b w:val="0"/>
          <w:sz w:val="24"/>
        </w:rPr>
        <w:t>↓</w:t>
      </w:r>
    </w:p>
    <w:p>
      <w:pPr>
        <w:jc w:val="center"/>
      </w:pPr>
      <w:r>
        <w:rPr>
          <w:rFonts w:ascii="Times New Roman" w:hAnsi="Times New Roman"/>
          <w:b/>
          <w:sz w:val="24"/>
        </w:rPr>
        <w:t>Display Main Menu</w:t>
      </w:r>
    </w:p>
    <w:p>
      <w:pPr>
        <w:jc w:val="center"/>
      </w:pPr>
      <w:r>
        <w:rPr>
          <w:rFonts w:ascii="Times New Roman" w:hAnsi="Times New Roman"/>
          <w:b w:val="0"/>
          <w:sz w:val="24"/>
        </w:rPr>
        <w:t>↓</w:t>
      </w:r>
    </w:p>
    <w:p>
      <w:pPr>
        <w:jc w:val="center"/>
      </w:pPr>
      <w:r>
        <w:rPr>
          <w:rFonts w:ascii="Times New Roman" w:hAnsi="Times New Roman"/>
          <w:b/>
          <w:sz w:val="24"/>
        </w:rPr>
        <w:t>Read and Validate Choice</w:t>
      </w:r>
    </w:p>
    <w:p>
      <w:pPr>
        <w:jc w:val="center"/>
      </w:pPr>
      <w:r>
        <w:rPr>
          <w:rFonts w:ascii="Times New Roman" w:hAnsi="Times New Roman"/>
          <w:b w:val="0"/>
          <w:sz w:val="24"/>
        </w:rPr>
        <w:t>↓</w:t>
      </w:r>
    </w:p>
    <w:p>
      <w:pPr>
        <w:jc w:val="center"/>
      </w:pPr>
      <w:r>
        <w:rPr>
          <w:rFonts w:ascii="Times New Roman" w:hAnsi="Times New Roman"/>
          <w:b/>
          <w:sz w:val="22"/>
        </w:rPr>
        <w:t>Register / View / Search / Checkout / Room Status</w:t>
      </w:r>
    </w:p>
    <w:p>
      <w:pPr>
        <w:jc w:val="center"/>
      </w:pPr>
      <w:r>
        <w:rPr>
          <w:rFonts w:ascii="Times New Roman" w:hAnsi="Times New Roman"/>
          <w:b w:val="0"/>
          <w:sz w:val="24"/>
        </w:rPr>
        <w:t>↓</w:t>
      </w:r>
    </w:p>
    <w:p>
      <w:pPr>
        <w:jc w:val="center"/>
      </w:pPr>
      <w:r>
        <w:rPr>
          <w:rFonts w:ascii="Times New Roman" w:hAnsi="Times New Roman"/>
          <w:b/>
          <w:sz w:val="24"/>
        </w:rPr>
        <w:t>Display Result and Return to Menu</w:t>
      </w:r>
    </w:p>
    <w:p>
      <w:pPr>
        <w:jc w:val="center"/>
      </w:pPr>
      <w:r>
        <w:rPr>
          <w:rFonts w:ascii="Times New Roman" w:hAnsi="Times New Roman"/>
          <w:b w:val="0"/>
          <w:sz w:val="24"/>
        </w:rPr>
        <w:t>↓</w:t>
      </w:r>
    </w:p>
    <w:p>
      <w:pPr>
        <w:jc w:val="center"/>
      </w:pPr>
      <w:r>
        <w:rPr>
          <w:rFonts w:ascii="Times New Roman" w:hAnsi="Times New Roman"/>
          <w:b/>
          <w:sz w:val="24"/>
        </w:rPr>
        <w:t>Exit selected?</w:t>
      </w:r>
    </w:p>
    <w:p>
      <w:pPr>
        <w:jc w:val="center"/>
      </w:pPr>
      <w:r>
        <w:rPr>
          <w:rFonts w:ascii="Times New Roman" w:hAnsi="Times New Roman"/>
          <w:b/>
          <w:sz w:val="24"/>
        </w:rPr>
        <w:t>No → Repeat Menu      |      Yes → END</w:t>
      </w:r>
    </w:p>
    <w:p>
      <w:r>
        <w:br w:type="page"/>
      </w:r>
    </w:p>
    <w:p>
      <w:pPr>
        <w:pStyle w:val="Heading1"/>
      </w:pPr>
      <w:r>
        <w:t>5. SOURCE CODE</w:t>
      </w:r>
    </w:p>
    <w:p>
      <w:pPr>
        <w:spacing w:after="0"/>
        <w:ind w:left="216"/>
      </w:pPr>
      <w:r>
        <w:rPr>
          <w:rFonts w:ascii="Consolas" w:hAnsi="Consolas"/>
          <w:sz w:val="16"/>
        </w:rPr>
        <w:t>import java.util.Scanner;</w:t>
      </w:r>
    </w:p>
    <w:p>
      <w:pPr>
        <w:spacing w:after="0"/>
        <w:ind w:left="216"/>
      </w:pPr>
      <w:r>
        <w:rPr>
          <w:rFonts w:ascii="Consolas" w:hAnsi="Consolas"/>
          <w:sz w:val="16"/>
        </w:rPr>
        <w:t xml:space="preserve"> </w:t>
      </w:r>
    </w:p>
    <w:p>
      <w:pPr>
        <w:spacing w:after="0"/>
        <w:ind w:left="216"/>
      </w:pPr>
      <w:r>
        <w:rPr>
          <w:rFonts w:ascii="Consolas" w:hAnsi="Consolas"/>
          <w:sz w:val="16"/>
        </w:rPr>
        <w:t>class Student {</w:t>
      </w:r>
    </w:p>
    <w:p>
      <w:pPr>
        <w:spacing w:after="0"/>
        <w:ind w:left="216"/>
      </w:pPr>
      <w:r>
        <w:rPr>
          <w:rFonts w:ascii="Consolas" w:hAnsi="Consolas"/>
          <w:sz w:val="16"/>
        </w:rPr>
        <w:t xml:space="preserve">    int id;</w:t>
      </w:r>
    </w:p>
    <w:p>
      <w:pPr>
        <w:spacing w:after="0"/>
        <w:ind w:left="216"/>
      </w:pPr>
      <w:r>
        <w:rPr>
          <w:rFonts w:ascii="Consolas" w:hAnsi="Consolas"/>
          <w:sz w:val="16"/>
        </w:rPr>
        <w:t xml:space="preserve">    String name;</w:t>
      </w:r>
    </w:p>
    <w:p>
      <w:pPr>
        <w:spacing w:after="0"/>
        <w:ind w:left="216"/>
      </w:pPr>
      <w:r>
        <w:rPr>
          <w:rFonts w:ascii="Consolas" w:hAnsi="Consolas"/>
          <w:sz w:val="16"/>
        </w:rPr>
        <w:t xml:space="preserve">    String course;</w:t>
      </w:r>
    </w:p>
    <w:p>
      <w:pPr>
        <w:spacing w:after="0"/>
        <w:ind w:left="216"/>
      </w:pPr>
      <w:r>
        <w:rPr>
          <w:rFonts w:ascii="Consolas" w:hAnsi="Consolas"/>
          <w:sz w:val="16"/>
        </w:rPr>
        <w:t xml:space="preserve">    int roomNumber;</w:t>
      </w:r>
    </w:p>
    <w:p>
      <w:pPr>
        <w:spacing w:after="0"/>
        <w:ind w:left="216"/>
      </w:pPr>
      <w:r>
        <w:rPr>
          <w:rFonts w:ascii="Consolas" w:hAnsi="Consolas"/>
          <w:sz w:val="16"/>
        </w:rPr>
        <w:t xml:space="preserve">    boolean staying;</w:t>
      </w:r>
    </w:p>
    <w:p>
      <w:pPr>
        <w:spacing w:after="0"/>
        <w:ind w:left="216"/>
      </w:pPr>
      <w:r>
        <w:rPr>
          <w:rFonts w:ascii="Consolas" w:hAnsi="Consolas"/>
          <w:sz w:val="16"/>
        </w:rPr>
        <w:t xml:space="preserve"> </w:t>
      </w:r>
    </w:p>
    <w:p>
      <w:pPr>
        <w:spacing w:after="0"/>
        <w:ind w:left="216"/>
      </w:pPr>
      <w:r>
        <w:rPr>
          <w:rFonts w:ascii="Consolas" w:hAnsi="Consolas"/>
          <w:sz w:val="16"/>
        </w:rPr>
        <w:t xml:space="preserve">    Student(int id, String name, String course, int roomNumber) {</w:t>
      </w:r>
    </w:p>
    <w:p>
      <w:pPr>
        <w:spacing w:after="0"/>
        <w:ind w:left="216"/>
      </w:pPr>
      <w:r>
        <w:rPr>
          <w:rFonts w:ascii="Consolas" w:hAnsi="Consolas"/>
          <w:sz w:val="16"/>
        </w:rPr>
        <w:t xml:space="preserve">        this.id = id;</w:t>
      </w:r>
    </w:p>
    <w:p>
      <w:pPr>
        <w:spacing w:after="0"/>
        <w:ind w:left="216"/>
      </w:pPr>
      <w:r>
        <w:rPr>
          <w:rFonts w:ascii="Consolas" w:hAnsi="Consolas"/>
          <w:sz w:val="16"/>
        </w:rPr>
        <w:t xml:space="preserve">        this.name = name;</w:t>
      </w:r>
    </w:p>
    <w:p>
      <w:pPr>
        <w:spacing w:after="0"/>
        <w:ind w:left="216"/>
      </w:pPr>
      <w:r>
        <w:rPr>
          <w:rFonts w:ascii="Consolas" w:hAnsi="Consolas"/>
          <w:sz w:val="16"/>
        </w:rPr>
        <w:t xml:space="preserve">        this.course = course;</w:t>
      </w:r>
    </w:p>
    <w:p>
      <w:pPr>
        <w:spacing w:after="0"/>
        <w:ind w:left="216"/>
      </w:pPr>
      <w:r>
        <w:rPr>
          <w:rFonts w:ascii="Consolas" w:hAnsi="Consolas"/>
          <w:sz w:val="16"/>
        </w:rPr>
        <w:t xml:space="preserve">        this.roomNumber = roomNumber;</w:t>
      </w:r>
    </w:p>
    <w:p>
      <w:pPr>
        <w:spacing w:after="0"/>
        <w:ind w:left="216"/>
      </w:pPr>
      <w:r>
        <w:rPr>
          <w:rFonts w:ascii="Consolas" w:hAnsi="Consolas"/>
          <w:sz w:val="16"/>
        </w:rPr>
        <w:t xml:space="preserve">        this.staying = true;</w:t>
      </w:r>
    </w:p>
    <w:p>
      <w:pPr>
        <w:spacing w:after="0"/>
        <w:ind w:left="216"/>
      </w:pPr>
      <w:r>
        <w:rPr>
          <w:rFonts w:ascii="Consolas" w:hAnsi="Consolas"/>
          <w:sz w:val="16"/>
        </w:rPr>
        <w:t xml:space="preserve">    }</w:t>
      </w:r>
    </w:p>
    <w:p>
      <w:pPr>
        <w:spacing w:after="0"/>
        <w:ind w:left="216"/>
      </w:pPr>
      <w:r>
        <w:rPr>
          <w:rFonts w:ascii="Consolas" w:hAnsi="Consolas"/>
          <w:sz w:val="16"/>
        </w:rPr>
        <w:t>}</w:t>
      </w:r>
    </w:p>
    <w:p>
      <w:pPr>
        <w:spacing w:after="0"/>
        <w:ind w:left="216"/>
      </w:pPr>
      <w:r>
        <w:rPr>
          <w:rFonts w:ascii="Consolas" w:hAnsi="Consolas"/>
          <w:sz w:val="16"/>
        </w:rPr>
        <w:t xml:space="preserve"> </w:t>
      </w:r>
    </w:p>
    <w:p>
      <w:pPr>
        <w:spacing w:after="0"/>
        <w:ind w:left="216"/>
      </w:pPr>
      <w:r>
        <w:rPr>
          <w:rFonts w:ascii="Consolas" w:hAnsi="Consolas"/>
          <w:sz w:val="16"/>
        </w:rPr>
        <w:t>public class Main {</w:t>
      </w:r>
    </w:p>
    <w:p>
      <w:pPr>
        <w:spacing w:after="0"/>
        <w:ind w:left="216"/>
      </w:pPr>
      <w:r>
        <w:rPr>
          <w:rFonts w:ascii="Consolas" w:hAnsi="Consolas"/>
          <w:sz w:val="16"/>
        </w:rPr>
        <w:t xml:space="preserve">    static Scanner sc = new Scanner(System.in);</w:t>
      </w:r>
    </w:p>
    <w:p>
      <w:pPr>
        <w:spacing w:after="0"/>
        <w:ind w:left="216"/>
      </w:pPr>
      <w:r>
        <w:rPr>
          <w:rFonts w:ascii="Consolas" w:hAnsi="Consolas"/>
          <w:sz w:val="16"/>
        </w:rPr>
        <w:t xml:space="preserve">    static final int TOTAL_ROOMS = 5;</w:t>
      </w:r>
    </w:p>
    <w:p>
      <w:pPr>
        <w:spacing w:after="0"/>
        <w:ind w:left="216"/>
      </w:pPr>
      <w:r>
        <w:rPr>
          <w:rFonts w:ascii="Consolas" w:hAnsi="Consolas"/>
          <w:sz w:val="16"/>
        </w:rPr>
        <w:t xml:space="preserve">    static final int ROOM_CAPACITY = 2;</w:t>
      </w:r>
    </w:p>
    <w:p>
      <w:pPr>
        <w:spacing w:after="0"/>
        <w:ind w:left="216"/>
      </w:pPr>
      <w:r>
        <w:rPr>
          <w:rFonts w:ascii="Consolas" w:hAnsi="Consolas"/>
          <w:sz w:val="16"/>
        </w:rPr>
        <w:t xml:space="preserve">    static final int MAX_STUDENTS = 100;</w:t>
      </w:r>
    </w:p>
    <w:p>
      <w:pPr>
        <w:spacing w:after="0"/>
        <w:ind w:left="216"/>
      </w:pPr>
      <w:r>
        <w:rPr>
          <w:rFonts w:ascii="Consolas" w:hAnsi="Consolas"/>
          <w:sz w:val="16"/>
        </w:rPr>
        <w:t xml:space="preserve">    static Student[] students = new Student[MAX_STUDENTS];</w:t>
      </w:r>
    </w:p>
    <w:p>
      <w:pPr>
        <w:spacing w:after="0"/>
        <w:ind w:left="216"/>
      </w:pPr>
      <w:r>
        <w:rPr>
          <w:rFonts w:ascii="Consolas" w:hAnsi="Consolas"/>
          <w:sz w:val="16"/>
        </w:rPr>
        <w:t xml:space="preserve">    static int studentCount = 0;</w:t>
      </w:r>
    </w:p>
    <w:p>
      <w:pPr>
        <w:spacing w:after="0"/>
        <w:ind w:left="216"/>
      </w:pPr>
      <w:r>
        <w:rPr>
          <w:rFonts w:ascii="Consolas" w:hAnsi="Consolas"/>
          <w:sz w:val="16"/>
        </w:rPr>
        <w:t xml:space="preserve">    static int nextId = 1001;</w:t>
      </w:r>
    </w:p>
    <w:p>
      <w:pPr>
        <w:spacing w:after="0"/>
        <w:ind w:left="216"/>
      </w:pPr>
      <w:r>
        <w:rPr>
          <w:rFonts w:ascii="Consolas" w:hAnsi="Consolas"/>
          <w:sz w:val="16"/>
        </w:rPr>
        <w:t xml:space="preserve"> </w:t>
      </w:r>
    </w:p>
    <w:p>
      <w:pPr>
        <w:spacing w:after="0"/>
        <w:ind w:left="216"/>
      </w:pPr>
      <w:r>
        <w:rPr>
          <w:rFonts w:ascii="Consolas" w:hAnsi="Consolas"/>
          <w:sz w:val="16"/>
        </w:rPr>
        <w:t xml:space="preserve">    static int getInt(String message) {</w:t>
      </w:r>
    </w:p>
    <w:p>
      <w:pPr>
        <w:spacing w:after="0"/>
        <w:ind w:left="216"/>
      </w:pPr>
      <w:r>
        <w:rPr>
          <w:rFonts w:ascii="Consolas" w:hAnsi="Consolas"/>
          <w:sz w:val="16"/>
        </w:rPr>
        <w:t xml:space="preserve">        while (true) {</w:t>
      </w:r>
    </w:p>
    <w:p>
      <w:pPr>
        <w:spacing w:after="0"/>
        <w:ind w:left="216"/>
      </w:pPr>
      <w:r>
        <w:rPr>
          <w:rFonts w:ascii="Consolas" w:hAnsi="Consolas"/>
          <w:sz w:val="16"/>
        </w:rPr>
        <w:t xml:space="preserve">            System.out.print(message);</w:t>
      </w:r>
    </w:p>
    <w:p>
      <w:pPr>
        <w:spacing w:after="0"/>
        <w:ind w:left="216"/>
      </w:pPr>
      <w:r>
        <w:rPr>
          <w:rFonts w:ascii="Consolas" w:hAnsi="Consolas"/>
          <w:sz w:val="16"/>
        </w:rPr>
        <w:t xml:space="preserve">            String input = sc.nextLine().trim();</w:t>
      </w:r>
    </w:p>
    <w:p>
      <w:pPr>
        <w:spacing w:after="0"/>
        <w:ind w:left="216"/>
      </w:pPr>
      <w:r>
        <w:rPr>
          <w:rFonts w:ascii="Consolas" w:hAnsi="Consolas"/>
          <w:sz w:val="16"/>
        </w:rPr>
        <w:t xml:space="preserve">            try {</w:t>
      </w:r>
    </w:p>
    <w:p>
      <w:pPr>
        <w:spacing w:after="0"/>
        <w:ind w:left="216"/>
      </w:pPr>
      <w:r>
        <w:rPr>
          <w:rFonts w:ascii="Consolas" w:hAnsi="Consolas"/>
          <w:sz w:val="16"/>
        </w:rPr>
        <w:t xml:space="preserve">                return Integer.parseInt(input);</w:t>
      </w:r>
    </w:p>
    <w:p>
      <w:pPr>
        <w:spacing w:after="0"/>
        <w:ind w:left="216"/>
      </w:pPr>
      <w:r>
        <w:rPr>
          <w:rFonts w:ascii="Consolas" w:hAnsi="Consolas"/>
          <w:sz w:val="16"/>
        </w:rPr>
        <w:t xml:space="preserve">            } catch (NumberFormatException e) {</w:t>
      </w:r>
    </w:p>
    <w:p>
      <w:pPr>
        <w:spacing w:after="0"/>
        <w:ind w:left="216"/>
      </w:pPr>
      <w:r>
        <w:rPr>
          <w:rFonts w:ascii="Consolas" w:hAnsi="Consolas"/>
          <w:sz w:val="16"/>
        </w:rPr>
        <w:t xml:space="preserve">                System.out.println("Invalid input! Enter a number.");</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int countRoomOccupants(int roomNumber) {</w:t>
      </w:r>
    </w:p>
    <w:p>
      <w:pPr>
        <w:spacing w:after="0"/>
        <w:ind w:left="216"/>
      </w:pPr>
      <w:r>
        <w:rPr>
          <w:rFonts w:ascii="Consolas" w:hAnsi="Consolas"/>
          <w:sz w:val="16"/>
        </w:rPr>
        <w:t xml:space="preserve">        int count = 0;</w:t>
      </w:r>
    </w:p>
    <w:p>
      <w:pPr>
        <w:spacing w:after="0"/>
        <w:ind w:left="216"/>
      </w:pPr>
      <w:r>
        <w:rPr>
          <w:rFonts w:ascii="Consolas" w:hAnsi="Consolas"/>
          <w:sz w:val="16"/>
        </w:rPr>
        <w:t xml:space="preserve">        for (int i = 0; i &lt; studentCount; i++) {</w:t>
      </w:r>
    </w:p>
    <w:p>
      <w:pPr>
        <w:spacing w:after="0"/>
        <w:ind w:left="216"/>
      </w:pPr>
      <w:r>
        <w:rPr>
          <w:rFonts w:ascii="Consolas" w:hAnsi="Consolas"/>
          <w:sz w:val="16"/>
        </w:rPr>
        <w:t xml:space="preserve">            if (students[i].staying &amp;&amp;</w:t>
      </w:r>
    </w:p>
    <w:p>
      <w:pPr>
        <w:spacing w:after="0"/>
        <w:ind w:left="216"/>
      </w:pPr>
      <w:r>
        <w:rPr>
          <w:rFonts w:ascii="Consolas" w:hAnsi="Consolas"/>
          <w:sz w:val="16"/>
        </w:rPr>
        <w:t xml:space="preserve">                students[i].roomNumber == roomNumber) {</w:t>
      </w:r>
    </w:p>
    <w:p>
      <w:pPr>
        <w:spacing w:after="0"/>
        <w:ind w:left="216"/>
      </w:pPr>
      <w:r>
        <w:rPr>
          <w:rFonts w:ascii="Consolas" w:hAnsi="Consolas"/>
          <w:sz w:val="16"/>
        </w:rPr>
        <w:t xml:space="preserve">                count++;</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return count;</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int findAvailableRoom() {</w:t>
      </w:r>
    </w:p>
    <w:p>
      <w:pPr>
        <w:spacing w:after="0"/>
        <w:ind w:left="216"/>
      </w:pPr>
      <w:r>
        <w:rPr>
          <w:rFonts w:ascii="Consolas" w:hAnsi="Consolas"/>
          <w:sz w:val="16"/>
        </w:rPr>
        <w:t xml:space="preserve">        for (int i = 0; i &lt; TOTAL_ROOMS; i++) {</w:t>
      </w:r>
    </w:p>
    <w:p>
      <w:pPr>
        <w:spacing w:after="0"/>
        <w:ind w:left="216"/>
      </w:pPr>
      <w:r>
        <w:rPr>
          <w:rFonts w:ascii="Consolas" w:hAnsi="Consolas"/>
          <w:sz w:val="16"/>
        </w:rPr>
        <w:t xml:space="preserve">            int roomNumber = 101 + i;</w:t>
      </w:r>
    </w:p>
    <w:p>
      <w:pPr>
        <w:spacing w:after="0"/>
        <w:ind w:left="216"/>
      </w:pPr>
      <w:r>
        <w:rPr>
          <w:rFonts w:ascii="Consolas" w:hAnsi="Consolas"/>
          <w:sz w:val="16"/>
        </w:rPr>
        <w:t xml:space="preserve">            if (countRoomOccupants(roomNumber) &lt; ROOM_CAPACITY) {</w:t>
      </w:r>
    </w:p>
    <w:p>
      <w:pPr>
        <w:spacing w:after="0"/>
        <w:ind w:left="216"/>
      </w:pPr>
      <w:r>
        <w:rPr>
          <w:rFonts w:ascii="Consolas" w:hAnsi="Consolas"/>
          <w:sz w:val="16"/>
        </w:rPr>
        <w:t xml:space="preserve">                return roomNumber;</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return -1;</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int findStudentIndex(int id) {</w:t>
      </w:r>
    </w:p>
    <w:p>
      <w:pPr>
        <w:spacing w:after="0"/>
        <w:ind w:left="216"/>
      </w:pPr>
      <w:r>
        <w:rPr>
          <w:rFonts w:ascii="Consolas" w:hAnsi="Consolas"/>
          <w:sz w:val="16"/>
        </w:rPr>
        <w:t xml:space="preserve">        for (int i = 0; i &lt; studentCount; i++) {</w:t>
      </w:r>
    </w:p>
    <w:p>
      <w:pPr>
        <w:spacing w:after="0"/>
        <w:ind w:left="216"/>
      </w:pPr>
      <w:r>
        <w:rPr>
          <w:rFonts w:ascii="Consolas" w:hAnsi="Consolas"/>
          <w:sz w:val="16"/>
        </w:rPr>
        <w:t xml:space="preserve">            if (students[i].id == id) {</w:t>
      </w:r>
    </w:p>
    <w:p>
      <w:pPr>
        <w:spacing w:after="0"/>
        <w:ind w:left="216"/>
      </w:pPr>
      <w:r>
        <w:rPr>
          <w:rFonts w:ascii="Consolas" w:hAnsi="Consolas"/>
          <w:sz w:val="16"/>
        </w:rPr>
        <w:t xml:space="preserve">                return i;</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return -1;</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void registerStudent() {</w:t>
      </w:r>
    </w:p>
    <w:p>
      <w:pPr>
        <w:spacing w:after="0"/>
        <w:ind w:left="216"/>
      </w:pPr>
      <w:r>
        <w:rPr>
          <w:rFonts w:ascii="Consolas" w:hAnsi="Consolas"/>
          <w:sz w:val="16"/>
        </w:rPr>
        <w:t xml:space="preserve">        if (studentCount &gt;= MAX_STUDENTS) {</w:t>
      </w:r>
    </w:p>
    <w:p>
      <w:pPr>
        <w:spacing w:after="0"/>
        <w:ind w:left="216"/>
      </w:pPr>
      <w:r>
        <w:rPr>
          <w:rFonts w:ascii="Consolas" w:hAnsi="Consolas"/>
          <w:sz w:val="16"/>
        </w:rPr>
        <w:t xml:space="preserve">            System.out.println("Student storage is full.");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int roomNumber = findAvailableRoom();</w:t>
      </w:r>
    </w:p>
    <w:p>
      <w:pPr>
        <w:spacing w:after="0"/>
        <w:ind w:left="216"/>
      </w:pPr>
      <w:r>
        <w:rPr>
          <w:rFonts w:ascii="Consolas" w:hAnsi="Consolas"/>
          <w:sz w:val="16"/>
        </w:rPr>
        <w:t xml:space="preserve">        if (roomNumber == -1) {</w:t>
      </w:r>
    </w:p>
    <w:p>
      <w:pPr>
        <w:spacing w:after="0"/>
        <w:ind w:left="216"/>
      </w:pPr>
      <w:r>
        <w:rPr>
          <w:rFonts w:ascii="Consolas" w:hAnsi="Consolas"/>
          <w:sz w:val="16"/>
        </w:rPr>
        <w:t xml:space="preserve">            System.out.println("Sorry! All hostel rooms are full.");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System.out.print("Enter student name: ");</w:t>
      </w:r>
    </w:p>
    <w:p>
      <w:pPr>
        <w:spacing w:after="0"/>
        <w:ind w:left="216"/>
      </w:pPr>
      <w:r>
        <w:rPr>
          <w:rFonts w:ascii="Consolas" w:hAnsi="Consolas"/>
          <w:sz w:val="16"/>
        </w:rPr>
        <w:t xml:space="preserve">        String name = sc.nextLine().trim();</w:t>
      </w:r>
    </w:p>
    <w:p>
      <w:pPr>
        <w:spacing w:after="0"/>
        <w:ind w:left="216"/>
      </w:pPr>
      <w:r>
        <w:rPr>
          <w:rFonts w:ascii="Consolas" w:hAnsi="Consolas"/>
          <w:sz w:val="16"/>
        </w:rPr>
        <w:t xml:space="preserve">        if (name.isEmpty()) {</w:t>
      </w:r>
    </w:p>
    <w:p>
      <w:pPr>
        <w:spacing w:after="0"/>
        <w:ind w:left="216"/>
      </w:pPr>
      <w:r>
        <w:rPr>
          <w:rFonts w:ascii="Consolas" w:hAnsi="Consolas"/>
          <w:sz w:val="16"/>
        </w:rPr>
        <w:t xml:space="preserve">            System.out.println("Name cannot be empty.");</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System.out.print("Enter course name: ");</w:t>
      </w:r>
    </w:p>
    <w:p>
      <w:pPr>
        <w:spacing w:after="0"/>
        <w:ind w:left="216"/>
      </w:pPr>
      <w:r>
        <w:rPr>
          <w:rFonts w:ascii="Consolas" w:hAnsi="Consolas"/>
          <w:sz w:val="16"/>
        </w:rPr>
        <w:t xml:space="preserve">        String course = sc.nextLine().trim();</w:t>
      </w:r>
    </w:p>
    <w:p>
      <w:pPr>
        <w:spacing w:after="0"/>
        <w:ind w:left="216"/>
      </w:pPr>
      <w:r>
        <w:rPr>
          <w:rFonts w:ascii="Consolas" w:hAnsi="Consolas"/>
          <w:sz w:val="16"/>
        </w:rPr>
        <w:t xml:space="preserve">        if (course.isEmpty()) {</w:t>
      </w:r>
    </w:p>
    <w:p>
      <w:pPr>
        <w:spacing w:after="0"/>
        <w:ind w:left="216"/>
      </w:pPr>
      <w:r>
        <w:rPr>
          <w:rFonts w:ascii="Consolas" w:hAnsi="Consolas"/>
          <w:sz w:val="16"/>
        </w:rPr>
        <w:t xml:space="preserve">            System.out.println("Course cannot be empty.");</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students[studentCount] =</w:t>
      </w:r>
    </w:p>
    <w:p>
      <w:pPr>
        <w:spacing w:after="0"/>
        <w:ind w:left="216"/>
      </w:pPr>
      <w:r>
        <w:rPr>
          <w:rFonts w:ascii="Consolas" w:hAnsi="Consolas"/>
          <w:sz w:val="16"/>
        </w:rPr>
        <w:t xml:space="preserve">            new Student(nextId, name, course, roomNumber);</w:t>
      </w:r>
    </w:p>
    <w:p>
      <w:pPr>
        <w:spacing w:after="0"/>
        <w:ind w:left="216"/>
      </w:pPr>
      <w:r>
        <w:rPr>
          <w:rFonts w:ascii="Consolas" w:hAnsi="Consolas"/>
          <w:sz w:val="16"/>
        </w:rPr>
        <w:t xml:space="preserve">        studentCount++;</w:t>
      </w:r>
    </w:p>
    <w:p>
      <w:pPr>
        <w:spacing w:after="0"/>
        <w:ind w:left="216"/>
      </w:pPr>
      <w:r>
        <w:rPr>
          <w:rFonts w:ascii="Consolas" w:hAnsi="Consolas"/>
          <w:sz w:val="16"/>
        </w:rPr>
        <w:t xml:space="preserve"> </w:t>
      </w:r>
    </w:p>
    <w:p>
      <w:pPr>
        <w:spacing w:after="0"/>
        <w:ind w:left="216"/>
      </w:pPr>
      <w:r>
        <w:rPr>
          <w:rFonts w:ascii="Consolas" w:hAnsi="Consolas"/>
          <w:sz w:val="16"/>
        </w:rPr>
        <w:t xml:space="preserve">        System.out.println("\\nStudent registered successfully!");</w:t>
      </w:r>
    </w:p>
    <w:p>
      <w:pPr>
        <w:spacing w:after="0"/>
        <w:ind w:left="216"/>
      </w:pPr>
      <w:r>
        <w:rPr>
          <w:rFonts w:ascii="Consolas" w:hAnsi="Consolas"/>
          <w:sz w:val="16"/>
        </w:rPr>
        <w:t xml:space="preserve">        System.out.println("Student ID : " + nextId);</w:t>
      </w:r>
    </w:p>
    <w:p>
      <w:pPr>
        <w:spacing w:after="0"/>
        <w:ind w:left="216"/>
      </w:pPr>
      <w:r>
        <w:rPr>
          <w:rFonts w:ascii="Consolas" w:hAnsi="Consolas"/>
          <w:sz w:val="16"/>
        </w:rPr>
        <w:t xml:space="preserve">        System.out.println("Name       : " + name);</w:t>
      </w:r>
    </w:p>
    <w:p>
      <w:pPr>
        <w:spacing w:after="0"/>
        <w:ind w:left="216"/>
      </w:pPr>
      <w:r>
        <w:rPr>
          <w:rFonts w:ascii="Consolas" w:hAnsi="Consolas"/>
          <w:sz w:val="16"/>
        </w:rPr>
        <w:t xml:space="preserve">        System.out.println("Course     : " + course);</w:t>
      </w:r>
    </w:p>
    <w:p>
      <w:pPr>
        <w:spacing w:after="0"/>
        <w:ind w:left="216"/>
      </w:pPr>
      <w:r>
        <w:rPr>
          <w:rFonts w:ascii="Consolas" w:hAnsi="Consolas"/>
          <w:sz w:val="16"/>
        </w:rPr>
        <w:t xml:space="preserve">        System.out.println("Room Number: " + roomNumber);</w:t>
      </w:r>
    </w:p>
    <w:p>
      <w:pPr>
        <w:spacing w:after="0"/>
        <w:ind w:left="216"/>
      </w:pPr>
      <w:r>
        <w:rPr>
          <w:rFonts w:ascii="Consolas" w:hAnsi="Consolas"/>
          <w:sz w:val="16"/>
        </w:rPr>
        <w:t xml:space="preserve">        nextId++;</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void viewStudents() {</w:t>
      </w:r>
    </w:p>
    <w:p>
      <w:pPr>
        <w:spacing w:after="0"/>
        <w:ind w:left="216"/>
      </w:pPr>
      <w:r>
        <w:rPr>
          <w:rFonts w:ascii="Consolas" w:hAnsi="Consolas"/>
          <w:sz w:val="16"/>
        </w:rPr>
        <w:t xml:space="preserve">        boolean found = false;</w:t>
      </w:r>
    </w:p>
    <w:p>
      <w:pPr>
        <w:spacing w:after="0"/>
        <w:ind w:left="216"/>
      </w:pPr>
      <w:r>
        <w:rPr>
          <w:rFonts w:ascii="Consolas" w:hAnsi="Consolas"/>
          <w:sz w:val="16"/>
        </w:rPr>
        <w:t xml:space="preserve">        System.out.println("\\n--- STUDENT STAY DETAILS ---");</w:t>
      </w:r>
    </w:p>
    <w:p>
      <w:pPr>
        <w:spacing w:after="0"/>
        <w:ind w:left="216"/>
      </w:pPr>
      <w:r>
        <w:rPr>
          <w:rFonts w:ascii="Consolas" w:hAnsi="Consolas"/>
          <w:sz w:val="16"/>
        </w:rPr>
        <w:t xml:space="preserve">        System.out.printf("%-10s %-22s %-18s %-10s%n",</w:t>
      </w:r>
    </w:p>
    <w:p>
      <w:pPr>
        <w:spacing w:after="0"/>
        <w:ind w:left="216"/>
      </w:pPr>
      <w:r>
        <w:rPr>
          <w:rFonts w:ascii="Consolas" w:hAnsi="Consolas"/>
          <w:sz w:val="16"/>
        </w:rPr>
        <w:t xml:space="preserve">                "ID", "Name", "Course", "Room");</w:t>
      </w:r>
    </w:p>
    <w:p>
      <w:pPr>
        <w:spacing w:after="0"/>
        <w:ind w:left="216"/>
      </w:pPr>
      <w:r>
        <w:rPr>
          <w:rFonts w:ascii="Consolas" w:hAnsi="Consolas"/>
          <w:sz w:val="16"/>
        </w:rPr>
        <w:t xml:space="preserve"> </w:t>
      </w:r>
    </w:p>
    <w:p>
      <w:pPr>
        <w:spacing w:after="0"/>
        <w:ind w:left="216"/>
      </w:pPr>
      <w:r>
        <w:rPr>
          <w:rFonts w:ascii="Consolas" w:hAnsi="Consolas"/>
          <w:sz w:val="16"/>
        </w:rPr>
        <w:t xml:space="preserve">        for (int i = 0; i &lt; studentCount; i++) {</w:t>
      </w:r>
    </w:p>
    <w:p>
      <w:pPr>
        <w:spacing w:after="0"/>
        <w:ind w:left="216"/>
      </w:pPr>
      <w:r>
        <w:rPr>
          <w:rFonts w:ascii="Consolas" w:hAnsi="Consolas"/>
          <w:sz w:val="16"/>
        </w:rPr>
        <w:t xml:space="preserve">            Student s = students[i];</w:t>
      </w:r>
    </w:p>
    <w:p>
      <w:pPr>
        <w:spacing w:after="0"/>
        <w:ind w:left="216"/>
      </w:pPr>
      <w:r>
        <w:rPr>
          <w:rFonts w:ascii="Consolas" w:hAnsi="Consolas"/>
          <w:sz w:val="16"/>
        </w:rPr>
        <w:t xml:space="preserve">            if (s.staying) {</w:t>
      </w:r>
    </w:p>
    <w:p>
      <w:pPr>
        <w:spacing w:after="0"/>
        <w:ind w:left="216"/>
      </w:pPr>
      <w:r>
        <w:rPr>
          <w:rFonts w:ascii="Consolas" w:hAnsi="Consolas"/>
          <w:sz w:val="16"/>
        </w:rPr>
        <w:t xml:space="preserve">                System.out.printf("%-10d %-22s %-18s %-10d%n",</w:t>
      </w:r>
    </w:p>
    <w:p>
      <w:pPr>
        <w:spacing w:after="0"/>
        <w:ind w:left="216"/>
      </w:pPr>
      <w:r>
        <w:rPr>
          <w:rFonts w:ascii="Consolas" w:hAnsi="Consolas"/>
          <w:sz w:val="16"/>
        </w:rPr>
        <w:t xml:space="preserve">                        s.id, s.name, s.course, s.roomNumber);</w:t>
      </w:r>
    </w:p>
    <w:p>
      <w:pPr>
        <w:spacing w:after="0"/>
        <w:ind w:left="216"/>
      </w:pPr>
      <w:r>
        <w:rPr>
          <w:rFonts w:ascii="Consolas" w:hAnsi="Consolas"/>
          <w:sz w:val="16"/>
        </w:rPr>
        <w:t xml:space="preserve">                found = true;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(!found) {</w:t>
      </w:r>
    </w:p>
    <w:p>
      <w:pPr>
        <w:spacing w:after="0"/>
        <w:ind w:left="216"/>
      </w:pPr>
      <w:r>
        <w:rPr>
          <w:rFonts w:ascii="Consolas" w:hAnsi="Consolas"/>
          <w:sz w:val="16"/>
        </w:rPr>
        <w:t xml:space="preserve">            System.out.println("No students are currently staying.");</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void searchStudent() {</w:t>
      </w:r>
    </w:p>
    <w:p>
      <w:pPr>
        <w:spacing w:after="0"/>
        <w:ind w:left="216"/>
      </w:pPr>
      <w:r>
        <w:rPr>
          <w:rFonts w:ascii="Consolas" w:hAnsi="Consolas"/>
          <w:sz w:val="16"/>
        </w:rPr>
        <w:t xml:space="preserve">        int id = getInt("Enter student ID: ");</w:t>
      </w:r>
    </w:p>
    <w:p>
      <w:pPr>
        <w:spacing w:after="0"/>
        <w:ind w:left="216"/>
      </w:pPr>
      <w:r>
        <w:rPr>
          <w:rFonts w:ascii="Consolas" w:hAnsi="Consolas"/>
          <w:sz w:val="16"/>
        </w:rPr>
        <w:t xml:space="preserve">        int index = findStudentIndex(id);</w:t>
      </w:r>
    </w:p>
    <w:p>
      <w:pPr>
        <w:spacing w:after="0"/>
        <w:ind w:left="216"/>
      </w:pPr>
      <w:r>
        <w:rPr>
          <w:rFonts w:ascii="Consolas" w:hAnsi="Consolas"/>
          <w:sz w:val="16"/>
        </w:rPr>
        <w:t xml:space="preserve">        if (index == -1) {</w:t>
      </w:r>
    </w:p>
    <w:p>
      <w:pPr>
        <w:spacing w:after="0"/>
        <w:ind w:left="216"/>
      </w:pPr>
      <w:r>
        <w:rPr>
          <w:rFonts w:ascii="Consolas" w:hAnsi="Consolas"/>
          <w:sz w:val="16"/>
        </w:rPr>
        <w:t xml:space="preserve">            System.out.println("Student ID not found.");</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Student s = students[index];</w:t>
      </w:r>
    </w:p>
    <w:p>
      <w:pPr>
        <w:spacing w:after="0"/>
        <w:ind w:left="216"/>
      </w:pPr>
      <w:r>
        <w:rPr>
          <w:rFonts w:ascii="Consolas" w:hAnsi="Consolas"/>
          <w:sz w:val="16"/>
        </w:rPr>
        <w:t xml:space="preserve">        System.out.println("\\n--- STUDENT DETAILS ---");</w:t>
      </w:r>
    </w:p>
    <w:p>
      <w:pPr>
        <w:spacing w:after="0"/>
        <w:ind w:left="216"/>
      </w:pPr>
      <w:r>
        <w:rPr>
          <w:rFonts w:ascii="Consolas" w:hAnsi="Consolas"/>
          <w:sz w:val="16"/>
        </w:rPr>
        <w:t xml:space="preserve">        System.out.println("Student ID : " + s.id);</w:t>
      </w:r>
    </w:p>
    <w:p>
      <w:pPr>
        <w:spacing w:after="0"/>
        <w:ind w:left="216"/>
      </w:pPr>
      <w:r>
        <w:rPr>
          <w:rFonts w:ascii="Consolas" w:hAnsi="Consolas"/>
          <w:sz w:val="16"/>
        </w:rPr>
        <w:t xml:space="preserve">        System.out.println("Name       : " + s.name);</w:t>
      </w:r>
    </w:p>
    <w:p>
      <w:pPr>
        <w:spacing w:after="0"/>
        <w:ind w:left="216"/>
      </w:pPr>
      <w:r>
        <w:rPr>
          <w:rFonts w:ascii="Consolas" w:hAnsi="Consolas"/>
          <w:sz w:val="16"/>
        </w:rPr>
        <w:t xml:space="preserve">        System.out.println("Course     : " + s.course);</w:t>
      </w:r>
    </w:p>
    <w:p>
      <w:pPr>
        <w:spacing w:after="0"/>
        <w:ind w:left="216"/>
      </w:pPr>
      <w:r>
        <w:rPr>
          <w:rFonts w:ascii="Consolas" w:hAnsi="Consolas"/>
          <w:sz w:val="16"/>
        </w:rPr>
        <w:t xml:space="preserve">        System.out.println("Room Number: " + s.roomNumber);</w:t>
      </w:r>
    </w:p>
    <w:p>
      <w:pPr>
        <w:spacing w:after="0"/>
        <w:ind w:left="216"/>
      </w:pPr>
      <w:r>
        <w:rPr>
          <w:rFonts w:ascii="Consolas" w:hAnsi="Consolas"/>
          <w:sz w:val="16"/>
        </w:rPr>
        <w:t xml:space="preserve">        System.out.println("Stay Status: " +</w:t>
      </w:r>
    </w:p>
    <w:p>
      <w:pPr>
        <w:spacing w:after="0"/>
        <w:ind w:left="216"/>
      </w:pPr>
      <w:r>
        <w:rPr>
          <w:rFonts w:ascii="Consolas" w:hAnsi="Consolas"/>
          <w:sz w:val="16"/>
        </w:rPr>
        <w:t xml:space="preserve">                (s.staying ? "Currently Staying" : "Checked Out"));</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void checkoutStudent() {</w:t>
      </w:r>
    </w:p>
    <w:p>
      <w:pPr>
        <w:spacing w:after="0"/>
        <w:ind w:left="216"/>
      </w:pPr>
      <w:r>
        <w:rPr>
          <w:rFonts w:ascii="Consolas" w:hAnsi="Consolas"/>
          <w:sz w:val="16"/>
        </w:rPr>
        <w:t xml:space="preserve">        int id = getInt("Enter student ID for checkout: ");</w:t>
      </w:r>
    </w:p>
    <w:p>
      <w:pPr>
        <w:spacing w:after="0"/>
        <w:ind w:left="216"/>
      </w:pPr>
      <w:r>
        <w:rPr>
          <w:rFonts w:ascii="Consolas" w:hAnsi="Consolas"/>
          <w:sz w:val="16"/>
        </w:rPr>
        <w:t xml:space="preserve">        int index = findStudentIndex(id);</w:t>
      </w:r>
    </w:p>
    <w:p>
      <w:pPr>
        <w:spacing w:after="0"/>
        <w:ind w:left="216"/>
      </w:pPr>
      <w:r>
        <w:rPr>
          <w:rFonts w:ascii="Consolas" w:hAnsi="Consolas"/>
          <w:sz w:val="16"/>
        </w:rPr>
        <w:t xml:space="preserve">        if (index == -1) {</w:t>
      </w:r>
    </w:p>
    <w:p>
      <w:pPr>
        <w:spacing w:after="0"/>
        <w:ind w:left="216"/>
      </w:pPr>
      <w:r>
        <w:rPr>
          <w:rFonts w:ascii="Consolas" w:hAnsi="Consolas"/>
          <w:sz w:val="16"/>
        </w:rPr>
        <w:t xml:space="preserve">            System.out.println("Student ID not found.");</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Student s = students[index];</w:t>
      </w:r>
    </w:p>
    <w:p>
      <w:pPr>
        <w:spacing w:after="0"/>
        <w:ind w:left="216"/>
      </w:pPr>
      <w:r>
        <w:rPr>
          <w:rFonts w:ascii="Consolas" w:hAnsi="Consolas"/>
          <w:sz w:val="16"/>
        </w:rPr>
        <w:t xml:space="preserve">        if (!s.staying) {</w:t>
      </w:r>
    </w:p>
    <w:p>
      <w:pPr>
        <w:spacing w:after="0"/>
        <w:ind w:left="216"/>
      </w:pPr>
      <w:r>
        <w:rPr>
          <w:rFonts w:ascii="Consolas" w:hAnsi="Consolas"/>
          <w:sz w:val="16"/>
        </w:rPr>
        <w:t xml:space="preserve">            System.out.println("This student has already checked out.");</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s.staying = false;</w:t>
      </w:r>
    </w:p>
    <w:p>
      <w:pPr>
        <w:spacing w:after="0"/>
        <w:ind w:left="216"/>
      </w:pPr>
      <w:r>
        <w:rPr>
          <w:rFonts w:ascii="Consolas" w:hAnsi="Consolas"/>
          <w:sz w:val="16"/>
        </w:rPr>
        <w:t xml:space="preserve">        System.out.println("Checkout completed successfully!");</w:t>
      </w:r>
    </w:p>
    <w:p>
      <w:pPr>
        <w:spacing w:after="0"/>
        <w:ind w:left="216"/>
      </w:pPr>
      <w:r>
        <w:rPr>
          <w:rFonts w:ascii="Consolas" w:hAnsi="Consolas"/>
          <w:sz w:val="16"/>
        </w:rPr>
        <w:t xml:space="preserve">        System.out.println("Student Name: " + s.name);</w:t>
      </w:r>
    </w:p>
    <w:p>
      <w:pPr>
        <w:spacing w:after="0"/>
        <w:ind w:left="216"/>
      </w:pPr>
      <w:r>
        <w:rPr>
          <w:rFonts w:ascii="Consolas" w:hAnsi="Consolas"/>
          <w:sz w:val="16"/>
        </w:rPr>
        <w:t xml:space="preserve">        System.out.println("Vacated Room: " + s.roomNumber);</w:t>
      </w:r>
    </w:p>
    <w:p>
      <w:pPr>
        <w:spacing w:after="0"/>
        <w:ind w:left="216"/>
      </w:pPr>
      <w:r>
        <w:rPr>
          <w:rFonts w:ascii="Consolas" w:hAnsi="Consolas"/>
          <w:sz w:val="16"/>
        </w:rPr>
        <w:t xml:space="preserve">        System.out.println("Room is now available for allocation.");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static void viewRoomStatus() {</w:t>
      </w:r>
    </w:p>
    <w:p>
      <w:pPr>
        <w:spacing w:after="0"/>
        <w:ind w:left="216"/>
      </w:pPr>
      <w:r>
        <w:rPr>
          <w:rFonts w:ascii="Consolas" w:hAnsi="Consolas"/>
          <w:sz w:val="16"/>
        </w:rPr>
        <w:t xml:space="preserve">        System.out.println("\\n--- HOSTEL ROOM STATUS ---");</w:t>
      </w:r>
    </w:p>
    <w:p>
      <w:pPr>
        <w:spacing w:after="0"/>
        <w:ind w:left="216"/>
      </w:pPr>
      <w:r>
        <w:rPr>
          <w:rFonts w:ascii="Consolas" w:hAnsi="Consolas"/>
          <w:sz w:val="16"/>
        </w:rPr>
        <w:t xml:space="preserve">        int totalOccupied = 0;</w:t>
      </w:r>
    </w:p>
    <w:p>
      <w:pPr>
        <w:spacing w:after="0"/>
        <w:ind w:left="216"/>
      </w:pPr>
      <w:r>
        <w:rPr>
          <w:rFonts w:ascii="Consolas" w:hAnsi="Consolas"/>
          <w:sz w:val="16"/>
        </w:rPr>
        <w:t xml:space="preserve"> </w:t>
      </w:r>
    </w:p>
    <w:p>
      <w:pPr>
        <w:spacing w:after="0"/>
        <w:ind w:left="216"/>
      </w:pPr>
      <w:r>
        <w:rPr>
          <w:rFonts w:ascii="Consolas" w:hAnsi="Consolas"/>
          <w:sz w:val="16"/>
        </w:rPr>
        <w:t xml:space="preserve">        for (int i = 0; i &lt; TOTAL_ROOMS; i++) {</w:t>
      </w:r>
    </w:p>
    <w:p>
      <w:pPr>
        <w:spacing w:after="0"/>
        <w:ind w:left="216"/>
      </w:pPr>
      <w:r>
        <w:rPr>
          <w:rFonts w:ascii="Consolas" w:hAnsi="Consolas"/>
          <w:sz w:val="16"/>
        </w:rPr>
        <w:t xml:space="preserve">            int roomNumber = 101 + i;</w:t>
      </w:r>
    </w:p>
    <w:p>
      <w:pPr>
        <w:spacing w:after="0"/>
        <w:ind w:left="216"/>
      </w:pPr>
      <w:r>
        <w:rPr>
          <w:rFonts w:ascii="Consolas" w:hAnsi="Consolas"/>
          <w:sz w:val="16"/>
        </w:rPr>
        <w:t xml:space="preserve">            int occupied = countRoomOccupants(roomNumber);</w:t>
      </w:r>
    </w:p>
    <w:p>
      <w:pPr>
        <w:spacing w:after="0"/>
        <w:ind w:left="216"/>
      </w:pPr>
      <w:r>
        <w:rPr>
          <w:rFonts w:ascii="Consolas" w:hAnsi="Consolas"/>
          <w:sz w:val="16"/>
        </w:rPr>
        <w:t xml:space="preserve">            int available = ROOM_CAPACITY - occupied;</w:t>
      </w:r>
    </w:p>
    <w:p>
      <w:pPr>
        <w:spacing w:after="0"/>
        <w:ind w:left="216"/>
      </w:pPr>
      <w:r>
        <w:rPr>
          <w:rFonts w:ascii="Consolas" w:hAnsi="Consolas"/>
          <w:sz w:val="16"/>
        </w:rPr>
        <w:t xml:space="preserve">            totalOccupied += occupied;</w:t>
      </w:r>
    </w:p>
    <w:p>
      <w:pPr>
        <w:spacing w:after="0"/>
        <w:ind w:left="216"/>
      </w:pPr>
      <w:r>
        <w:rPr>
          <w:rFonts w:ascii="Consolas" w:hAnsi="Consolas"/>
          <w:sz w:val="16"/>
        </w:rPr>
        <w:t xml:space="preserve"> </w:t>
      </w:r>
    </w:p>
    <w:p>
      <w:pPr>
        <w:spacing w:after="0"/>
        <w:ind w:left="216"/>
      </w:pPr>
      <w:r>
        <w:rPr>
          <w:rFonts w:ascii="Consolas" w:hAnsi="Consolas"/>
          <w:sz w:val="16"/>
        </w:rPr>
        <w:t xml:space="preserve">            System.out.println("\\nRoom Number: " + roomNumber);</w:t>
      </w:r>
    </w:p>
    <w:p>
      <w:pPr>
        <w:spacing w:after="0"/>
        <w:ind w:left="216"/>
      </w:pPr>
      <w:r>
        <w:rPr>
          <w:rFonts w:ascii="Consolas" w:hAnsi="Consolas"/>
          <w:sz w:val="16"/>
        </w:rPr>
        <w:t xml:space="preserve">            System.out.println("Occupied Beds: " + occupied);</w:t>
      </w:r>
    </w:p>
    <w:p>
      <w:pPr>
        <w:spacing w:after="0"/>
        <w:ind w:left="216"/>
      </w:pPr>
      <w:r>
        <w:rPr>
          <w:rFonts w:ascii="Consolas" w:hAnsi="Consolas"/>
          <w:sz w:val="16"/>
        </w:rPr>
        <w:t xml:space="preserve">            System.out.println("Available Beds: " + available);</w:t>
      </w:r>
    </w:p>
    <w:p>
      <w:pPr>
        <w:spacing w:after="0"/>
        <w:ind w:left="216"/>
      </w:pPr>
      <w:r>
        <w:rPr>
          <w:rFonts w:ascii="Consolas" w:hAnsi="Consolas"/>
          <w:sz w:val="16"/>
        </w:rPr>
        <w:t xml:space="preserve">            System.out.println("Status: " +</w:t>
      </w:r>
    </w:p>
    <w:p>
      <w:pPr>
        <w:spacing w:after="0"/>
        <w:ind w:left="216"/>
      </w:pPr>
      <w:r>
        <w:rPr>
          <w:rFonts w:ascii="Consolas" w:hAnsi="Consolas"/>
          <w:sz w:val="16"/>
        </w:rPr>
        <w:t xml:space="preserve">                    (available &gt; 0 ? "Available" : "Full"));</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System.out.println("\\nTotal Rooms: " + TOTAL_ROOMS);</w:t>
      </w:r>
    </w:p>
    <w:p>
      <w:pPr>
        <w:spacing w:after="0"/>
        <w:ind w:left="216"/>
      </w:pPr>
      <w:r>
        <w:rPr>
          <w:rFonts w:ascii="Consolas" w:hAnsi="Consolas"/>
          <w:sz w:val="16"/>
        </w:rPr>
        <w:t xml:space="preserve">        System.out.println("Total Beds: " +</w:t>
      </w:r>
    </w:p>
    <w:p>
      <w:pPr>
        <w:spacing w:after="0"/>
        <w:ind w:left="216"/>
      </w:pPr>
      <w:r>
        <w:rPr>
          <w:rFonts w:ascii="Consolas" w:hAnsi="Consolas"/>
          <w:sz w:val="16"/>
        </w:rPr>
        <w:t xml:space="preserve">                (TOTAL_ROOMS * ROOM_CAPACITY));</w:t>
      </w:r>
    </w:p>
    <w:p>
      <w:pPr>
        <w:spacing w:after="0"/>
        <w:ind w:left="216"/>
      </w:pPr>
      <w:r>
        <w:rPr>
          <w:rFonts w:ascii="Consolas" w:hAnsi="Consolas"/>
          <w:sz w:val="16"/>
        </w:rPr>
        <w:t xml:space="preserve">        System.out.println("Occupied Beds: " + totalOccupied);</w:t>
      </w:r>
    </w:p>
    <w:p>
      <w:pPr>
        <w:spacing w:after="0"/>
        <w:ind w:left="216"/>
      </w:pPr>
      <w:r>
        <w:rPr>
          <w:rFonts w:ascii="Consolas" w:hAnsi="Consolas"/>
          <w:sz w:val="16"/>
        </w:rPr>
        <w:t xml:space="preserve">        System.out.println("Available Beds: " +</w:t>
      </w:r>
    </w:p>
    <w:p>
      <w:pPr>
        <w:spacing w:after="0"/>
        <w:ind w:left="216"/>
      </w:pPr>
      <w:r>
        <w:rPr>
          <w:rFonts w:ascii="Consolas" w:hAnsi="Consolas"/>
          <w:sz w:val="16"/>
        </w:rPr>
        <w:t xml:space="preserve">                (TOTAL_ROOMS * ROOM_CAPACITY - totalOccupied));</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static void main(String[] args) {</w:t>
      </w:r>
    </w:p>
    <w:p>
      <w:pPr>
        <w:spacing w:after="0"/>
        <w:ind w:left="216"/>
      </w:pPr>
      <w:r>
        <w:rPr>
          <w:rFonts w:ascii="Consolas" w:hAnsi="Consolas"/>
          <w:sz w:val="16"/>
        </w:rPr>
        <w:t xml:space="preserve">        int choice;</w:t>
      </w:r>
    </w:p>
    <w:p>
      <w:pPr>
        <w:spacing w:after="0"/>
        <w:ind w:left="216"/>
      </w:pPr>
      <w:r>
        <w:rPr>
          <w:rFonts w:ascii="Consolas" w:hAnsi="Consolas"/>
          <w:sz w:val="16"/>
        </w:rPr>
        <w:t xml:space="preserve">        do {</w:t>
      </w:r>
    </w:p>
    <w:p>
      <w:pPr>
        <w:spacing w:after="0"/>
        <w:ind w:left="216"/>
      </w:pPr>
      <w:r>
        <w:rPr>
          <w:rFonts w:ascii="Consolas" w:hAnsi="Consolas"/>
          <w:sz w:val="16"/>
        </w:rPr>
        <w:t xml:space="preserve">            System.out.println("\\n==================================");</w:t>
      </w:r>
    </w:p>
    <w:p>
      <w:pPr>
        <w:spacing w:after="0"/>
        <w:ind w:left="216"/>
      </w:pPr>
      <w:r>
        <w:rPr>
          <w:rFonts w:ascii="Consolas" w:hAnsi="Consolas"/>
          <w:sz w:val="16"/>
        </w:rPr>
        <w:t xml:space="preserve">            System.out.println(" HOSTEL ROOM ALLOCATION SYSTEM");</w:t>
      </w:r>
    </w:p>
    <w:p>
      <w:pPr>
        <w:spacing w:after="0"/>
        <w:ind w:left="216"/>
      </w:pPr>
      <w:r>
        <w:rPr>
          <w:rFonts w:ascii="Consolas" w:hAnsi="Consolas"/>
          <w:sz w:val="16"/>
        </w:rPr>
        <w:t xml:space="preserve">            System.out.println("==================================");</w:t>
      </w:r>
    </w:p>
    <w:p>
      <w:pPr>
        <w:spacing w:after="0"/>
        <w:ind w:left="216"/>
      </w:pPr>
      <w:r>
        <w:rPr>
          <w:rFonts w:ascii="Consolas" w:hAnsi="Consolas"/>
          <w:sz w:val="16"/>
        </w:rPr>
        <w:t xml:space="preserve">            System.out.println("1. Register Student and Allocate Room");</w:t>
      </w:r>
    </w:p>
    <w:p>
      <w:pPr>
        <w:spacing w:after="0"/>
        <w:ind w:left="216"/>
      </w:pPr>
      <w:r>
        <w:rPr>
          <w:rFonts w:ascii="Consolas" w:hAnsi="Consolas"/>
          <w:sz w:val="16"/>
        </w:rPr>
        <w:t xml:space="preserve">            System.out.println("2. View Students");</w:t>
      </w:r>
    </w:p>
    <w:p>
      <w:pPr>
        <w:spacing w:after="0"/>
        <w:ind w:left="216"/>
      </w:pPr>
      <w:r>
        <w:rPr>
          <w:rFonts w:ascii="Consolas" w:hAnsi="Consolas"/>
          <w:sz w:val="16"/>
        </w:rPr>
        <w:t xml:space="preserve">            System.out.println("3. Search Student");</w:t>
      </w:r>
    </w:p>
    <w:p>
      <w:pPr>
        <w:spacing w:after="0"/>
        <w:ind w:left="216"/>
      </w:pPr>
      <w:r>
        <w:rPr>
          <w:rFonts w:ascii="Consolas" w:hAnsi="Consolas"/>
          <w:sz w:val="16"/>
        </w:rPr>
        <w:t xml:space="preserve">            System.out.println("4. Student Checkout");</w:t>
      </w:r>
    </w:p>
    <w:p>
      <w:pPr>
        <w:spacing w:after="0"/>
        <w:ind w:left="216"/>
      </w:pPr>
      <w:r>
        <w:rPr>
          <w:rFonts w:ascii="Consolas" w:hAnsi="Consolas"/>
          <w:sz w:val="16"/>
        </w:rPr>
        <w:t xml:space="preserve">            System.out.println("5. View Room Availability");</w:t>
      </w:r>
    </w:p>
    <w:p>
      <w:pPr>
        <w:spacing w:after="0"/>
        <w:ind w:left="216"/>
      </w:pPr>
      <w:r>
        <w:rPr>
          <w:rFonts w:ascii="Consolas" w:hAnsi="Consolas"/>
          <w:sz w:val="16"/>
        </w:rPr>
        <w:t xml:space="preserve">            System.out.println("6. Exit");</w:t>
      </w:r>
    </w:p>
    <w:p>
      <w:pPr>
        <w:spacing w:after="0"/>
        <w:ind w:left="216"/>
      </w:pPr>
      <w:r>
        <w:rPr>
          <w:rFonts w:ascii="Consolas" w:hAnsi="Consolas"/>
          <w:sz w:val="16"/>
        </w:rPr>
        <w:t xml:space="preserve"> </w:t>
      </w:r>
    </w:p>
    <w:p>
      <w:pPr>
        <w:spacing w:after="0"/>
        <w:ind w:left="216"/>
      </w:pPr>
      <w:r>
        <w:rPr>
          <w:rFonts w:ascii="Consolas" w:hAnsi="Consolas"/>
          <w:sz w:val="16"/>
        </w:rPr>
        <w:t xml:space="preserve">            choice = getInt("Enter your choice: ");</w:t>
      </w:r>
    </w:p>
    <w:p>
      <w:pPr>
        <w:spacing w:after="0"/>
        <w:ind w:left="216"/>
      </w:pPr>
      <w:r>
        <w:rPr>
          <w:rFonts w:ascii="Consolas" w:hAnsi="Consolas"/>
          <w:sz w:val="16"/>
        </w:rPr>
        <w:t xml:space="preserve">            switch (choice) {</w:t>
      </w:r>
    </w:p>
    <w:p>
      <w:pPr>
        <w:spacing w:after="0"/>
        <w:ind w:left="216"/>
      </w:pPr>
      <w:r>
        <w:rPr>
          <w:rFonts w:ascii="Consolas" w:hAnsi="Consolas"/>
          <w:sz w:val="16"/>
        </w:rPr>
        <w:t xml:space="preserve">                case 1: registerStudent(); break;</w:t>
      </w:r>
    </w:p>
    <w:p>
      <w:pPr>
        <w:spacing w:after="0"/>
        <w:ind w:left="216"/>
      </w:pPr>
      <w:r>
        <w:rPr>
          <w:rFonts w:ascii="Consolas" w:hAnsi="Consolas"/>
          <w:sz w:val="16"/>
        </w:rPr>
        <w:t xml:space="preserve">                case 2: viewStudents(); break;</w:t>
      </w:r>
    </w:p>
    <w:p>
      <w:pPr>
        <w:spacing w:after="0"/>
        <w:ind w:left="216"/>
      </w:pPr>
      <w:r>
        <w:rPr>
          <w:rFonts w:ascii="Consolas" w:hAnsi="Consolas"/>
          <w:sz w:val="16"/>
        </w:rPr>
        <w:t xml:space="preserve">                case 3: searchStudent(); break;</w:t>
      </w:r>
    </w:p>
    <w:p>
      <w:pPr>
        <w:spacing w:after="0"/>
        <w:ind w:left="216"/>
      </w:pPr>
      <w:r>
        <w:rPr>
          <w:rFonts w:ascii="Consolas" w:hAnsi="Consolas"/>
          <w:sz w:val="16"/>
        </w:rPr>
        <w:t xml:space="preserve">                case 4: checkoutStudent(); break;</w:t>
      </w:r>
    </w:p>
    <w:p>
      <w:pPr>
        <w:spacing w:after="0"/>
        <w:ind w:left="216"/>
      </w:pPr>
      <w:r>
        <w:rPr>
          <w:rFonts w:ascii="Consolas" w:hAnsi="Consolas"/>
          <w:sz w:val="16"/>
        </w:rPr>
        <w:t xml:space="preserve">                case 5: viewRoomStatus(); break;</w:t>
      </w:r>
    </w:p>
    <w:p>
      <w:pPr>
        <w:spacing w:after="0"/>
        <w:ind w:left="216"/>
      </w:pPr>
      <w:r>
        <w:rPr>
          <w:rFonts w:ascii="Consolas" w:hAnsi="Consolas"/>
          <w:sz w:val="16"/>
        </w:rPr>
        <w:t xml:space="preserve">                case 6:</w:t>
      </w:r>
    </w:p>
    <w:p>
      <w:pPr>
        <w:spacing w:after="0"/>
        <w:ind w:left="216"/>
      </w:pPr>
      <w:r>
        <w:rPr>
          <w:rFonts w:ascii="Consolas" w:hAnsi="Consolas"/>
          <w:sz w:val="16"/>
        </w:rPr>
        <w:t xml:space="preserve">                    System.out.println("Thank you for using the Hostel Management System!");</w:t>
      </w:r>
    </w:p>
    <w:p>
      <w:pPr>
        <w:spacing w:after="0"/>
        <w:ind w:left="216"/>
      </w:pPr>
      <w:r>
        <w:rPr>
          <w:rFonts w:ascii="Consolas" w:hAnsi="Consolas"/>
          <w:sz w:val="16"/>
        </w:rPr>
        <w:t xml:space="preserve">                    break;</w:t>
      </w:r>
    </w:p>
    <w:p>
      <w:pPr>
        <w:spacing w:after="0"/>
        <w:ind w:left="216"/>
      </w:pPr>
      <w:r>
        <w:rPr>
          <w:rFonts w:ascii="Consolas" w:hAnsi="Consolas"/>
          <w:sz w:val="16"/>
        </w:rPr>
        <w:t xml:space="preserve">                default:</w:t>
      </w:r>
    </w:p>
    <w:p>
      <w:pPr>
        <w:spacing w:after="0"/>
        <w:ind w:left="216"/>
      </w:pPr>
      <w:r>
        <w:rPr>
          <w:rFonts w:ascii="Consolas" w:hAnsi="Consolas"/>
          <w:sz w:val="16"/>
        </w:rPr>
        <w:t xml:space="preserve">                    System.out.println("Invalid choice! Please select 1 to 6.");</w:t>
      </w:r>
    </w:p>
    <w:p>
      <w:pPr>
        <w:spacing w:after="0"/>
        <w:ind w:left="216"/>
      </w:pPr>
      <w:r>
        <w:rPr>
          <w:rFonts w:ascii="Consolas" w:hAnsi="Consolas"/>
          <w:sz w:val="16"/>
        </w:rPr>
        <w:t xml:space="preserve">            }</w:t>
      </w:r>
    </w:p>
    <w:p>
      <w:pPr>
        <w:spacing w:after="0"/>
        <w:ind w:left="216"/>
      </w:pPr>
      <w:r>
        <w:rPr>
          <w:rFonts w:ascii="Consolas" w:hAnsi="Consolas"/>
          <w:sz w:val="16"/>
        </w:rPr>
        <w:t xml:space="preserve">        } while (choice != 6);</w:t>
      </w:r>
    </w:p>
    <w:p>
      <w:pPr>
        <w:spacing w:after="0"/>
        <w:ind w:left="216"/>
      </w:pPr>
      <w:r>
        <w:rPr>
          <w:rFonts w:ascii="Consolas" w:hAnsi="Consolas"/>
          <w:sz w:val="16"/>
        </w:rPr>
        <w:t xml:space="preserve">        sc.close();</w:t>
      </w:r>
    </w:p>
    <w:p>
      <w:pPr>
        <w:spacing w:after="0"/>
        <w:ind w:left="216"/>
      </w:pPr>
      <w:r>
        <w:rPr>
          <w:rFonts w:ascii="Consolas" w:hAnsi="Consolas"/>
          <w:sz w:val="16"/>
        </w:rPr>
        <w:t xml:space="preserve">    }</w:t>
      </w:r>
    </w:p>
    <w:p>
      <w:pPr>
        <w:spacing w:after="0"/>
        <w:ind w:left="216"/>
      </w:pPr>
      <w:r>
        <w:rPr>
          <w:rFonts w:ascii="Consolas" w:hAnsi="Consolas"/>
          <w:sz w:val="16"/>
        </w:rPr>
        <w:t>}</w:t>
      </w:r>
    </w:p>
    <w:p>
      <w:r>
        <w:br w:type="page"/>
      </w:r>
    </w:p>
    <w:p>
      <w:pPr>
        <w:pStyle w:val="Heading1"/>
      </w:pPr>
      <w:r>
        <w:t>6. INPUT AND OUTPUT SCREENS</w:t>
      </w:r>
    </w:p>
    <w:p>
      <w:r>
        <w:t>The following sample runs illustrate how the program behaves. Actual screenshots can be captured from the console after running Main.java.</w:t>
      </w:r>
    </w:p>
    <w:p>
      <w:pPr>
        <w:pStyle w:val="Heading2"/>
      </w:pPr>
      <w:r>
        <w:t>Sample Run 1 – Register Student</w:t>
      </w:r>
    </w:p>
    <w:p>
      <w:pPr>
        <w:spacing w:after="0"/>
      </w:pPr>
      <w:r>
        <w:rPr>
          <w:rFonts w:ascii="Consolas" w:hAnsi="Consolas"/>
          <w:sz w:val="18"/>
        </w:rPr>
        <w:t>1. Register Student and Allocate Room</w:t>
      </w:r>
    </w:p>
    <w:p>
      <w:pPr>
        <w:spacing w:after="0"/>
      </w:pPr>
      <w:r>
        <w:rPr>
          <w:rFonts w:ascii="Consolas" w:hAnsi="Consolas"/>
          <w:sz w:val="18"/>
        </w:rPr>
        <w:t>2. View Students</w:t>
      </w:r>
    </w:p>
    <w:p>
      <w:pPr>
        <w:spacing w:after="0"/>
      </w:pPr>
      <w:r>
        <w:rPr>
          <w:rFonts w:ascii="Consolas" w:hAnsi="Consolas"/>
          <w:sz w:val="18"/>
        </w:rPr>
        <w:t>3. Search Student</w:t>
      </w:r>
    </w:p>
    <w:p>
      <w:pPr>
        <w:spacing w:after="0"/>
      </w:pPr>
      <w:r>
        <w:rPr>
          <w:rFonts w:ascii="Consolas" w:hAnsi="Consolas"/>
          <w:sz w:val="18"/>
        </w:rPr>
        <w:t>4. Student Checkout</w:t>
      </w:r>
    </w:p>
    <w:p>
      <w:pPr>
        <w:spacing w:after="0"/>
      </w:pPr>
      <w:r>
        <w:rPr>
          <w:rFonts w:ascii="Consolas" w:hAnsi="Consolas"/>
          <w:sz w:val="18"/>
        </w:rPr>
        <w:t>5. View Room Availability</w:t>
      </w:r>
    </w:p>
    <w:p>
      <w:pPr>
        <w:spacing w:after="0"/>
      </w:pPr>
      <w:r>
        <w:rPr>
          <w:rFonts w:ascii="Consolas" w:hAnsi="Consolas"/>
          <w:sz w:val="18"/>
        </w:rPr>
        <w:t>6. Exit</w:t>
      </w:r>
    </w:p>
    <w:p>
      <w:pPr>
        <w:spacing w:after="0"/>
      </w:pPr>
      <w:r>
        <w:rPr>
          <w:rFonts w:ascii="Consolas" w:hAnsi="Consolas"/>
          <w:sz w:val="18"/>
        </w:rPr>
        <w:t>Enter your choice: 1</w:t>
      </w:r>
    </w:p>
    <w:p>
      <w:pPr>
        <w:spacing w:after="0"/>
      </w:pPr>
      <w:r>
        <w:rPr>
          <w:rFonts w:ascii="Consolas" w:hAnsi="Consolas"/>
          <w:sz w:val="18"/>
        </w:rPr>
        <w:t>Enter student name: Arun</w:t>
      </w:r>
    </w:p>
    <w:p>
      <w:pPr>
        <w:spacing w:after="0"/>
      </w:pPr>
      <w:r>
        <w:rPr>
          <w:rFonts w:ascii="Consolas" w:hAnsi="Consolas"/>
          <w:sz w:val="18"/>
        </w:rPr>
        <w:t>Enter course name: BCS Computer Science</w:t>
      </w:r>
    </w:p>
    <w:p>
      <w:pPr>
        <w:spacing w:after="0"/>
      </w:pPr>
      <w:r>
        <w:rPr>
          <w:rFonts w:ascii="Consolas" w:hAnsi="Consolas"/>
          <w:sz w:val="18"/>
        </w:rPr>
        <w:t>Student registered successfully!</w:t>
      </w:r>
    </w:p>
    <w:p>
      <w:pPr>
        <w:spacing w:after="0"/>
      </w:pPr>
      <w:r>
        <w:rPr>
          <w:rFonts w:ascii="Consolas" w:hAnsi="Consolas"/>
          <w:sz w:val="18"/>
        </w:rPr>
        <w:t>Student ID : 1001</w:t>
      </w:r>
    </w:p>
    <w:p>
      <w:pPr>
        <w:spacing w:after="0"/>
      </w:pPr>
      <w:r>
        <w:rPr>
          <w:rFonts w:ascii="Consolas" w:hAnsi="Consolas"/>
          <w:sz w:val="18"/>
        </w:rPr>
        <w:t>Name       : Arun</w:t>
      </w:r>
    </w:p>
    <w:p>
      <w:pPr>
        <w:spacing w:after="0"/>
      </w:pPr>
      <w:r>
        <w:rPr>
          <w:rFonts w:ascii="Consolas" w:hAnsi="Consolas"/>
          <w:sz w:val="18"/>
        </w:rPr>
        <w:t>Course     : BCS Computer Science</w:t>
      </w:r>
    </w:p>
    <w:p>
      <w:pPr>
        <w:spacing w:after="0"/>
      </w:pPr>
      <w:r>
        <w:rPr>
          <w:rFonts w:ascii="Consolas" w:hAnsi="Consolas"/>
          <w:sz w:val="18"/>
        </w:rPr>
        <w:t>Room Number: 101</w:t>
      </w:r>
    </w:p>
    <w:p>
      <w:pPr>
        <w:pStyle w:val="Heading2"/>
      </w:pPr>
      <w:r>
        <w:t>Sample Run 2 – View Room Availability</w:t>
      </w:r>
    </w:p>
    <w:p>
      <w:pPr>
        <w:spacing w:after="0"/>
      </w:pPr>
      <w:r>
        <w:rPr>
          <w:rFonts w:ascii="Consolas" w:hAnsi="Consolas"/>
          <w:sz w:val="18"/>
        </w:rPr>
        <w:t>Enter your choice: 5</w:t>
      </w:r>
    </w:p>
    <w:p>
      <w:pPr>
        <w:spacing w:after="0"/>
      </w:pPr>
      <w:r>
        <w:rPr>
          <w:rFonts w:ascii="Consolas" w:hAnsi="Consolas"/>
          <w:sz w:val="18"/>
        </w:rPr>
        <w:t>--- HOSTEL ROOM STATUS ---</w:t>
      </w:r>
    </w:p>
    <w:p>
      <w:pPr>
        <w:spacing w:after="0"/>
      </w:pPr>
      <w:r>
        <w:rPr>
          <w:rFonts w:ascii="Consolas" w:hAnsi="Consolas"/>
          <w:sz w:val="18"/>
        </w:rPr>
        <w:t>Room Number: 101</w:t>
      </w:r>
    </w:p>
    <w:p>
      <w:pPr>
        <w:spacing w:after="0"/>
      </w:pPr>
      <w:r>
        <w:rPr>
          <w:rFonts w:ascii="Consolas" w:hAnsi="Consolas"/>
          <w:sz w:val="18"/>
        </w:rPr>
        <w:t>Occupied Beds: 1</w:t>
      </w:r>
    </w:p>
    <w:p>
      <w:pPr>
        <w:spacing w:after="0"/>
      </w:pPr>
      <w:r>
        <w:rPr>
          <w:rFonts w:ascii="Consolas" w:hAnsi="Consolas"/>
          <w:sz w:val="18"/>
        </w:rPr>
        <w:t>Available Beds: 1</w:t>
      </w:r>
    </w:p>
    <w:p>
      <w:pPr>
        <w:spacing w:after="0"/>
      </w:pPr>
      <w:r>
        <w:rPr>
          <w:rFonts w:ascii="Consolas" w:hAnsi="Consolas"/>
          <w:sz w:val="18"/>
        </w:rPr>
        <w:t>Status: Available</w:t>
      </w:r>
    </w:p>
    <w:p>
      <w:pPr>
        <w:spacing w:after="0"/>
      </w:pPr>
      <w:r>
        <w:rPr>
          <w:rFonts w:ascii="Consolas" w:hAnsi="Consolas"/>
          <w:sz w:val="18"/>
        </w:rPr>
        <w:t>Total Rooms: 5</w:t>
      </w:r>
    </w:p>
    <w:p>
      <w:pPr>
        <w:spacing w:after="0"/>
      </w:pPr>
      <w:r>
        <w:rPr>
          <w:rFonts w:ascii="Consolas" w:hAnsi="Consolas"/>
          <w:sz w:val="18"/>
        </w:rPr>
        <w:t>Total Beds: 10</w:t>
      </w:r>
    </w:p>
    <w:p>
      <w:pPr>
        <w:spacing w:after="0"/>
      </w:pPr>
      <w:r>
        <w:rPr>
          <w:rFonts w:ascii="Consolas" w:hAnsi="Consolas"/>
          <w:sz w:val="18"/>
        </w:rPr>
        <w:t>Occupied Beds: 1</w:t>
      </w:r>
    </w:p>
    <w:p>
      <w:pPr>
        <w:spacing w:after="0"/>
      </w:pPr>
      <w:r>
        <w:rPr>
          <w:rFonts w:ascii="Consolas" w:hAnsi="Consolas"/>
          <w:sz w:val="18"/>
        </w:rPr>
        <w:t>Available Beds: 9</w:t>
      </w:r>
    </w:p>
    <w:p>
      <w:pPr>
        <w:pStyle w:val="Heading2"/>
      </w:pPr>
      <w:r>
        <w:t>Sample Run 3 – Checkout Student</w:t>
      </w:r>
    </w:p>
    <w:p>
      <w:pPr>
        <w:spacing w:after="0"/>
      </w:pPr>
      <w:r>
        <w:rPr>
          <w:rFonts w:ascii="Consolas" w:hAnsi="Consolas"/>
          <w:sz w:val="18"/>
        </w:rPr>
        <w:t>Enter your choice: 4</w:t>
      </w:r>
    </w:p>
    <w:p>
      <w:pPr>
        <w:spacing w:after="0"/>
      </w:pPr>
      <w:r>
        <w:rPr>
          <w:rFonts w:ascii="Consolas" w:hAnsi="Consolas"/>
          <w:sz w:val="18"/>
        </w:rPr>
        <w:t>Enter student ID for checkout: 1001</w:t>
      </w:r>
    </w:p>
    <w:p>
      <w:pPr>
        <w:spacing w:after="0"/>
      </w:pPr>
      <w:r>
        <w:rPr>
          <w:rFonts w:ascii="Consolas" w:hAnsi="Consolas"/>
          <w:sz w:val="18"/>
        </w:rPr>
        <w:t>Checkout completed successfully!</w:t>
      </w:r>
    </w:p>
    <w:p>
      <w:pPr>
        <w:spacing w:after="0"/>
      </w:pPr>
      <w:r>
        <w:rPr>
          <w:rFonts w:ascii="Consolas" w:hAnsi="Consolas"/>
          <w:sz w:val="18"/>
        </w:rPr>
        <w:t>Student Name: Arun</w:t>
      </w:r>
    </w:p>
    <w:p>
      <w:pPr>
        <w:spacing w:after="0"/>
      </w:pPr>
      <w:r>
        <w:rPr>
          <w:rFonts w:ascii="Consolas" w:hAnsi="Consolas"/>
          <w:sz w:val="18"/>
        </w:rPr>
        <w:t>Vacated Room: 101</w:t>
      </w:r>
    </w:p>
    <w:p>
      <w:pPr>
        <w:spacing w:after="0"/>
      </w:pPr>
      <w:r>
        <w:rPr>
          <w:rFonts w:ascii="Consolas" w:hAnsi="Consolas"/>
          <w:sz w:val="18"/>
        </w:rPr>
        <w:t>Room is now available for allocation.</w:t>
      </w:r>
    </w:p>
    <w:p>
      <w:pPr>
        <w:pStyle w:val="Heading2"/>
      </w:pPr>
      <w:r>
        <w:t>Sample Run 4 – Search Student</w:t>
      </w:r>
    </w:p>
    <w:p>
      <w:r>
        <w:t>Enter the student ID to display the student's name, course, room number, and current stay status. If the ID does not exist, the system displays “Student ID not found.”</w:t>
      </w:r>
    </w:p>
    <w:p>
      <w:r>
        <w:br w:type="page"/>
      </w:r>
    </w:p>
    <w:p>
      <w:pPr>
        <w:pStyle w:val="Heading1"/>
      </w:pPr>
      <w:r>
        <w:t>7. DISCUSSION AND CONCLUSION</w:t>
      </w:r>
    </w:p>
    <w:p>
      <w:pPr>
        <w:pStyle w:val="Heading2"/>
      </w:pPr>
      <w:r>
        <w:t>7.1 Discussion</w:t>
      </w:r>
    </w:p>
    <w:p>
      <w:r>
        <w:t>The Hostel Room Allocation and Student Stay Management System demonstrates how Java can be used to organize basic hostel operations. The program separates tasks into methods, stores student details in objects, and uses conditional logic to check room capacity. The checkout feature updates the student's stay status, allowing the corresponding bed to be allocated again.</w:t>
      </w:r>
    </w:p>
    <w:p>
      <w:r>
        <w:t>Testing should include successful registration, invalid input, searching for existing and missing IDs, checkout, and full-capacity conditions. Since the application stores data in memory, it is suitable for learning and demonstration rather than long-term hostel record keeping.</w:t>
      </w:r>
    </w:p>
    <w:p>
      <w:pPr>
        <w:pStyle w:val="Heading2"/>
      </w:pPr>
      <w:r>
        <w:t>7.2 Conclusion</w:t>
      </w:r>
    </w:p>
    <w:p>
      <w:r>
        <w:t>The project provides a basic solution for registering hostel students, allocating rooms, searching records, managing checkout, and displaying room availability. It reduces the need for manual room-count calculations and demonstrates practical use of classes, objects, arrays, methods, loops, and conditional statements in Java.</w:t>
      </w:r>
    </w:p>
    <w:p>
      <w:r>
        <w:t>Future improvements may include file handling or database storage, user authentication, student contact details, fee management, date-based stay records, room-type selection, and a graphical user interface.</w:t>
      </w:r>
    </w:p>
    <w:p>
      <w:r>
        <w:br w:type="page"/>
      </w:r>
    </w:p>
    <w:p>
      <w:pPr>
        <w:pStyle w:val="Heading1"/>
      </w:pPr>
      <w:r>
        <w:t>8. REFERENCES</w:t>
      </w:r>
    </w:p>
    <w:p>
      <w:r>
        <w:t>The following learning resources may be consulted for Java programming concepts used in this project:</w:t>
      </w:r>
    </w:p>
    <w:p>
      <w:pPr>
        <w:pStyle w:val="ListBullet"/>
      </w:pPr>
      <w:r>
        <w:t>Herbert Schildt, Java: The Complete Reference, McGraw-Hill Education.</w:t>
      </w:r>
    </w:p>
    <w:p>
      <w:pPr>
        <w:pStyle w:val="ListBullet"/>
      </w:pPr>
      <w:r>
        <w:t>E. Balagurusamy, Programming with Java, McGraw-Hill.</w:t>
      </w:r>
    </w:p>
    <w:p>
      <w:pPr>
        <w:pStyle w:val="ListBullet"/>
      </w:pPr>
      <w:r>
        <w:t>Oracle, Java Documentation: https://docs.oracle.com/en/java/</w:t>
      </w:r>
    </w:p>
    <w:p>
      <w:pPr>
        <w:pStyle w:val="ListBullet"/>
      </w:pPr>
      <w:r>
        <w:t>GeeksforGeeks, Java Programming: https://www.geeksforgeeks.org/java/</w:t>
      </w:r>
    </w:p>
    <w:p>
      <w:pPr>
        <w:pStyle w:val="ListBullet"/>
      </w:pPr>
      <w:r>
        <w:t>TutorialsPoint, Java Tutorial: https://www.tutorialspoint.com/java/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